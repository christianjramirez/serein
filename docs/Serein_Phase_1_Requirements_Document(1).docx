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68"/>
        </w:rPr>
        <w:t>SEREIN</w:t>
      </w:r>
    </w:p>
    <w:p>
      <w:pPr>
        <w:jc w:val="center"/>
      </w:pPr>
      <w:r>
        <w:rPr>
          <w:sz w:val="32"/>
        </w:rPr>
        <w:t>Skincare Routine Customizer, Product Discovery,</w:t>
        <w:br/>
        <w:t>Price Comparison &amp; Social Platform</w:t>
      </w:r>
    </w:p>
    <w:p>
      <w:pPr>
        <w:spacing w:before="480"/>
        <w:jc w:val="center"/>
      </w:pPr>
      <w:r>
        <w:rPr>
          <w:b/>
          <w:sz w:val="28"/>
        </w:rPr>
        <w:t>Phase 1 — Software Requirements &amp; Planning</w:t>
      </w:r>
    </w:p>
    <w:p>
      <w:pPr>
        <w:jc w:val="center"/>
      </w:pPr>
      <w:r>
        <w:rPr>
          <w:sz w:val="22"/>
        </w:rPr>
        <w:br/>
        <w:t>Document Version: 1.0</w:t>
        <w:br/>
        <w:t>Status: Planning</w:t>
        <w:br/>
        <w:t>Application Type: Full-Stack Web Application</w:t>
      </w:r>
    </w:p>
    <w:p>
      <w:r>
        <w:br w:type="page"/>
      </w:r>
    </w:p>
    <w:p>
      <w:pPr>
        <w:pStyle w:val="Heading1"/>
      </w:pPr>
      <w:r>
        <w:t>Document Contents</w:t>
      </w:r>
    </w:p>
    <w:p>
      <w:pPr>
        <w:pStyle w:val="ListBullet"/>
        <w:ind w:left="0"/>
      </w:pPr>
      <w:r>
        <w:t>1. Project Overview</w:t>
      </w:r>
    </w:p>
    <w:p>
      <w:pPr>
        <w:pStyle w:val="ListBullet"/>
        <w:ind w:left="0"/>
      </w:pPr>
      <w:r>
        <w:t>2. Problem Statement</w:t>
      </w:r>
    </w:p>
    <w:p>
      <w:pPr>
        <w:pStyle w:val="ListBullet"/>
        <w:ind w:left="0"/>
      </w:pPr>
      <w:r>
        <w:t>3. Project Goals</w:t>
      </w:r>
    </w:p>
    <w:p>
      <w:pPr>
        <w:pStyle w:val="ListBullet"/>
        <w:ind w:left="0"/>
      </w:pPr>
      <w:r>
        <w:t>4. Target Users</w:t>
      </w:r>
    </w:p>
    <w:p>
      <w:pPr>
        <w:pStyle w:val="ListBullet"/>
        <w:ind w:left="0"/>
      </w:pPr>
      <w:r>
        <w:t>5. User Personas</w:t>
      </w:r>
    </w:p>
    <w:p>
      <w:pPr>
        <w:pStyle w:val="ListBullet"/>
        <w:ind w:left="0"/>
      </w:pPr>
      <w:r>
        <w:t>6. Application Scope</w:t>
      </w:r>
    </w:p>
    <w:p>
      <w:pPr>
        <w:pStyle w:val="ListBullet"/>
        <w:ind w:left="0"/>
      </w:pPr>
      <w:r>
        <w:t>7. Future Scope</w:t>
      </w:r>
    </w:p>
    <w:p>
      <w:pPr>
        <w:pStyle w:val="ListBullet"/>
        <w:ind w:left="0"/>
      </w:pPr>
      <w:r>
        <w:t>8. Functional Requirements</w:t>
      </w:r>
    </w:p>
    <w:p>
      <w:pPr>
        <w:pStyle w:val="ListBullet"/>
        <w:ind w:left="0"/>
      </w:pPr>
      <w:r>
        <w:t>9. Skin Profile Requirements</w:t>
      </w:r>
    </w:p>
    <w:p>
      <w:pPr>
        <w:pStyle w:val="ListBullet"/>
        <w:ind w:left="0"/>
      </w:pPr>
      <w:r>
        <w:t>10. Product Requirements</w:t>
      </w:r>
    </w:p>
    <w:p>
      <w:pPr>
        <w:pStyle w:val="ListBullet"/>
        <w:ind w:left="0"/>
      </w:pPr>
      <w:r>
        <w:t>11. Product Search Requirements</w:t>
      </w:r>
    </w:p>
    <w:p>
      <w:pPr>
        <w:pStyle w:val="ListBullet"/>
        <w:ind w:left="0"/>
      </w:pPr>
      <w:r>
        <w:t>12. Product Detail Requirements</w:t>
      </w:r>
    </w:p>
    <w:p>
      <w:pPr>
        <w:pStyle w:val="ListBullet"/>
        <w:ind w:left="0"/>
      </w:pPr>
      <w:r>
        <w:t>13. Product Review Requirements</w:t>
      </w:r>
    </w:p>
    <w:p>
      <w:pPr>
        <w:pStyle w:val="ListBullet"/>
        <w:ind w:left="0"/>
      </w:pPr>
      <w:r>
        <w:t>14. Routine Builder Requirements</w:t>
      </w:r>
    </w:p>
    <w:p>
      <w:pPr>
        <w:pStyle w:val="ListBullet"/>
        <w:ind w:left="0"/>
      </w:pPr>
      <w:r>
        <w:t>15. Routine Cost Requirements</w:t>
      </w:r>
    </w:p>
    <w:p>
      <w:pPr>
        <w:pStyle w:val="ListBullet"/>
        <w:ind w:left="0"/>
      </w:pPr>
      <w:r>
        <w:t>16. Price Comparison Requirements</w:t>
      </w:r>
    </w:p>
    <w:p>
      <w:pPr>
        <w:pStyle w:val="ListBullet"/>
        <w:ind w:left="0"/>
      </w:pPr>
      <w:r>
        <w:t>17. Recommendation Requirements</w:t>
      </w:r>
    </w:p>
    <w:p>
      <w:pPr>
        <w:pStyle w:val="ListBullet"/>
        <w:ind w:left="0"/>
      </w:pPr>
      <w:r>
        <w:t>18. Social Requirements — Future Phase</w:t>
      </w:r>
    </w:p>
    <w:p>
      <w:pPr>
        <w:pStyle w:val="ListBullet"/>
        <w:ind w:left="0"/>
      </w:pPr>
      <w:r>
        <w:t>19. Social Feed Requirements — Future Phase</w:t>
      </w:r>
    </w:p>
    <w:p>
      <w:pPr>
        <w:pStyle w:val="ListBullet"/>
        <w:ind w:left="0"/>
      </w:pPr>
      <w:r>
        <w:t>20. Routine Sharing Requirements — Future Phase</w:t>
      </w:r>
    </w:p>
    <w:p>
      <w:pPr>
        <w:pStyle w:val="ListBullet"/>
        <w:ind w:left="0"/>
      </w:pPr>
      <w:r>
        <w:t>21. Non-Functional Requirements</w:t>
      </w:r>
    </w:p>
    <w:p>
      <w:pPr>
        <w:pStyle w:val="ListBullet"/>
        <w:ind w:left="0"/>
      </w:pPr>
      <w:r>
        <w:t>22. Technology Requirements</w:t>
      </w:r>
    </w:p>
    <w:p>
      <w:pPr>
        <w:pStyle w:val="ListBullet"/>
        <w:ind w:left="0"/>
      </w:pPr>
      <w:r>
        <w:t>23. Initial Application Architecture</w:t>
      </w:r>
    </w:p>
    <w:p>
      <w:pPr>
        <w:pStyle w:val="ListBullet"/>
        <w:ind w:left="0"/>
      </w:pPr>
      <w:r>
        <w:t>24. Major Application Modules</w:t>
      </w:r>
    </w:p>
    <w:p>
      <w:pPr>
        <w:pStyle w:val="ListBullet"/>
        <w:ind w:left="0"/>
      </w:pPr>
      <w:r>
        <w:t>25. Initial Database Entities</w:t>
      </w:r>
    </w:p>
    <w:p>
      <w:pPr>
        <w:pStyle w:val="ListBullet"/>
        <w:ind w:left="0"/>
      </w:pPr>
      <w:r>
        <w:t>26. Initial Entity Relationships</w:t>
      </w:r>
    </w:p>
    <w:p>
      <w:pPr>
        <w:pStyle w:val="ListBullet"/>
        <w:ind w:left="0"/>
      </w:pPr>
      <w:r>
        <w:t>27. Primary Application Screens</w:t>
      </w:r>
    </w:p>
    <w:p>
      <w:pPr>
        <w:pStyle w:val="ListBullet"/>
        <w:ind w:left="0"/>
      </w:pPr>
      <w:r>
        <w:t>28. User Stories</w:t>
      </w:r>
    </w:p>
    <w:p>
      <w:pPr>
        <w:pStyle w:val="ListBullet"/>
        <w:ind w:left="0"/>
      </w:pPr>
      <w:r>
        <w:t>29. Acceptance Criteria Examples</w:t>
      </w:r>
    </w:p>
    <w:p>
      <w:pPr>
        <w:pStyle w:val="ListBullet"/>
        <w:ind w:left="0"/>
      </w:pPr>
      <w:r>
        <w:t>30. MVP Success Criteria</w:t>
      </w:r>
    </w:p>
    <w:p>
      <w:pPr>
        <w:pStyle w:val="ListBullet"/>
        <w:ind w:left="0"/>
      </w:pPr>
      <w:r>
        <w:t>31. Testing Requirements</w:t>
      </w:r>
    </w:p>
    <w:p>
      <w:pPr>
        <w:pStyle w:val="ListBullet"/>
        <w:ind w:left="0"/>
      </w:pPr>
      <w:r>
        <w:t>32. Security Requirements</w:t>
      </w:r>
    </w:p>
    <w:p>
      <w:pPr>
        <w:pStyle w:val="ListBullet"/>
        <w:ind w:left="0"/>
      </w:pPr>
      <w:r>
        <w:t>33. Privacy Considerations</w:t>
      </w:r>
    </w:p>
    <w:p>
      <w:pPr>
        <w:pStyle w:val="ListBullet"/>
        <w:ind w:left="0"/>
      </w:pPr>
      <w:r>
        <w:t>34. Data Sources</w:t>
      </w:r>
    </w:p>
    <w:p>
      <w:pPr>
        <w:pStyle w:val="ListBullet"/>
        <w:ind w:left="0"/>
      </w:pPr>
      <w:r>
        <w:t>35. Development Methodology</w:t>
      </w:r>
    </w:p>
    <w:p>
      <w:pPr>
        <w:pStyle w:val="ListBullet"/>
        <w:ind w:left="0"/>
      </w:pPr>
      <w:r>
        <w:t>36. Initial Jira Epic Structure</w:t>
      </w:r>
    </w:p>
    <w:p>
      <w:pPr>
        <w:pStyle w:val="ListBullet"/>
        <w:ind w:left="0"/>
      </w:pPr>
      <w:r>
        <w:t>37. MVP Development Order</w:t>
      </w:r>
    </w:p>
    <w:p>
      <w:pPr>
        <w:pStyle w:val="ListBullet"/>
        <w:ind w:left="0"/>
      </w:pPr>
      <w:r>
        <w:t>38. Phase 1 Deliverables</w:t>
      </w:r>
    </w:p>
    <w:p>
      <w:pPr>
        <w:pStyle w:val="ListBullet"/>
        <w:ind w:left="0"/>
      </w:pPr>
      <w:r>
        <w:t>39. Phase 1 Definition of Done</w:t>
      </w:r>
    </w:p>
    <w:p>
      <w:pPr>
        <w:pStyle w:val="ListBullet"/>
        <w:ind w:left="0"/>
      </w:pPr>
      <w:r>
        <w:t>40. Future Product Vision</w:t>
      </w:r>
    </w:p>
    <w:p>
      <w:pPr>
        <w:pStyle w:val="ListBullet"/>
        <w:ind w:left="0"/>
      </w:pPr>
      <w:r>
        <w:t>41. Phase 1 Final Objective</w:t>
      </w:r>
    </w:p>
    <w:p>
      <w:pPr>
        <w:pStyle w:val="Heading1"/>
      </w:pPr>
      <w:r>
        <w:t>1. Project Overview</w:t>
      </w:r>
    </w:p>
    <w:p>
      <w:pPr>
        <w:pStyle w:val="Heading2"/>
      </w:pPr>
      <w:r>
        <w:t>1.1 Project Description</w:t>
      </w:r>
    </w:p>
    <w:p>
      <w:r>
        <w:t>Serein is a full-stack web application designed to help users discover skincare products, build personalized skincare routines, compare product prices, review products, and interact with other skincare users.</w:t>
      </w:r>
    </w:p>
    <w:p>
      <w:r>
        <w:t>The application combines functionality commonly found in skincare shopping platforms with social-media-style personalization. Users will be able to create a personal skincare profile, receive product recommendations, create and share skincare routines, review products, follow other users, and discover products through a personalized social feed.</w:t>
      </w:r>
    </w:p>
    <w:p>
      <w:r>
        <w:t>The application will initially be developed as a responsive web application and may eventually be expanded into a mobile application.</w:t>
      </w:r>
    </w:p>
    <w:p>
      <w:pPr>
        <w:pStyle w:val="Heading1"/>
      </w:pPr>
      <w:r>
        <w:t>2. Problem Statement</w:t>
      </w:r>
    </w:p>
    <w:p>
      <w:r>
        <w:t>Finding an appropriate skincare routine can be difficult because users must navigate a large number of products, ingredients, brands, prices, and conflicting opinions.</w:t>
      </w:r>
    </w:p>
    <w:p>
      <w:r>
        <w:t>Users may also have difficulty determining:</w:t>
      </w:r>
    </w:p>
    <w:p>
      <w:pPr>
        <w:pStyle w:val="ListBullet"/>
        <w:ind w:left="0"/>
      </w:pPr>
      <w:r>
        <w:t>Which products fit their preferences</w:t>
      </w:r>
    </w:p>
    <w:p>
      <w:pPr>
        <w:pStyle w:val="ListBullet"/>
        <w:ind w:left="0"/>
      </w:pPr>
      <w:r>
        <w:t>Which products address their selected skincare concerns</w:t>
      </w:r>
    </w:p>
    <w:p>
      <w:pPr>
        <w:pStyle w:val="ListBullet"/>
        <w:ind w:left="0"/>
      </w:pPr>
      <w:r>
        <w:t>How products fit together into a routine</w:t>
      </w:r>
    </w:p>
    <w:p>
      <w:pPr>
        <w:pStyle w:val="ListBullet"/>
        <w:ind w:left="0"/>
      </w:pPr>
      <w:r>
        <w:t>How much their routine costs</w:t>
      </w:r>
    </w:p>
    <w:p>
      <w:pPr>
        <w:pStyle w:val="ListBullet"/>
        <w:ind w:left="0"/>
      </w:pPr>
      <w:r>
        <w:t>Where products are available at lower prices</w:t>
      </w:r>
    </w:p>
    <w:p>
      <w:pPr>
        <w:pStyle w:val="ListBullet"/>
        <w:ind w:left="0"/>
      </w:pPr>
      <w:r>
        <w:t>Whether other users with similar preferences have had positive experiences</w:t>
      </w:r>
    </w:p>
    <w:p>
      <w:pPr>
        <w:pStyle w:val="ListBullet"/>
        <w:ind w:left="0"/>
      </w:pPr>
      <w:r>
        <w:t>Which products are popular within their social network</w:t>
      </w:r>
    </w:p>
    <w:p>
      <w:r>
        <w:t>Existing platforms often separate these experiences. A user may need one website to research products, another to compare prices, and another to find reviews or skincare routines. Serein aims to combine these activities into one application.</w:t>
      </w:r>
    </w:p>
    <w:p>
      <w:pPr>
        <w:pStyle w:val="Heading1"/>
      </w:pPr>
      <w:r>
        <w:t>3. Project Goals</w:t>
      </w:r>
    </w:p>
    <w:p>
      <w:pPr>
        <w:pStyle w:val="ListNumber"/>
      </w:pPr>
      <w:r>
        <w:t>Allow users to create personalized skincare profiles.</w:t>
      </w:r>
    </w:p>
    <w:p>
      <w:pPr>
        <w:pStyle w:val="ListNumber"/>
      </w:pPr>
      <w:r>
        <w:t>Allow users to discover and search for skincare products.</w:t>
      </w:r>
    </w:p>
    <w:p>
      <w:pPr>
        <w:pStyle w:val="ListNumber"/>
      </w:pPr>
      <w:r>
        <w:t>Provide detailed product information.</w:t>
      </w:r>
    </w:p>
    <w:p>
      <w:pPr>
        <w:pStyle w:val="ListNumber"/>
      </w:pPr>
      <w:r>
        <w:t>Allow users to create customized skincare routines.</w:t>
      </w:r>
    </w:p>
    <w:p>
      <w:pPr>
        <w:pStyle w:val="ListNumber"/>
      </w:pPr>
      <w:r>
        <w:t>Allow users to review and rate products.</w:t>
      </w:r>
    </w:p>
    <w:p>
      <w:pPr>
        <w:pStyle w:val="ListNumber"/>
      </w:pPr>
      <w:r>
        <w:t>Provide product price comparison across retailers.</w:t>
      </w:r>
    </w:p>
    <w:p>
      <w:pPr>
        <w:pStyle w:val="ListNumber"/>
      </w:pPr>
      <w:r>
        <w:t>Provide personalized product recommendations.</w:t>
      </w:r>
    </w:p>
    <w:p>
      <w:pPr>
        <w:pStyle w:val="ListNumber"/>
      </w:pPr>
      <w:r>
        <w:t>Allow users to follow other users.</w:t>
      </w:r>
    </w:p>
    <w:p>
      <w:pPr>
        <w:pStyle w:val="ListNumber"/>
      </w:pPr>
      <w:r>
        <w:t>Provide a social feed based on followed users and relevant content.</w:t>
      </w:r>
    </w:p>
    <w:p>
      <w:pPr>
        <w:pStyle w:val="ListNumber"/>
      </w:pPr>
      <w:r>
        <w:t>Allow users to share skincare routines.</w:t>
      </w:r>
    </w:p>
    <w:p>
      <w:pPr>
        <w:pStyle w:val="ListNumber"/>
      </w:pPr>
      <w:r>
        <w:t>Allow users to discover routines created by other users.</w:t>
      </w:r>
    </w:p>
    <w:p>
      <w:pPr>
        <w:pStyle w:val="ListNumber"/>
      </w:pPr>
      <w:r>
        <w:t>Provide a clean, responsive, and intuitive user interface.</w:t>
      </w:r>
    </w:p>
    <w:p>
      <w:pPr>
        <w:pStyle w:val="ListNumber"/>
      </w:pPr>
      <w:r>
        <w:t>Provide a secure full-stack architecture.</w:t>
      </w:r>
    </w:p>
    <w:p>
      <w:pPr>
        <w:pStyle w:val="ListNumber"/>
      </w:pPr>
      <w:r>
        <w:t>Demonstrate software engineering practices including requirements gathering, database design, API development, testing, version control, and deployment.</w:t>
      </w:r>
    </w:p>
    <w:p>
      <w:pPr>
        <w:pStyle w:val="Heading1"/>
      </w:pPr>
      <w:r>
        <w:t>4. Target Users</w:t>
      </w:r>
    </w:p>
    <w:p>
      <w:pPr>
        <w:pStyle w:val="Heading2"/>
      </w:pPr>
      <w:r>
        <w:t>4.1 Skincare Beginners</w:t>
      </w:r>
    </w:p>
    <w:p>
      <w:r>
        <w:t>Users who are relatively unfamiliar with skincare and want assistance creating a basic routine.</w:t>
      </w:r>
    </w:p>
    <w:p>
      <w:r>
        <w:t>Needs:</w:t>
      </w:r>
    </w:p>
    <w:p>
      <w:pPr>
        <w:pStyle w:val="ListBullet"/>
        <w:ind w:left="0"/>
      </w:pPr>
      <w:r>
        <w:t>Simple product discovery</w:t>
      </w:r>
    </w:p>
    <w:p>
      <w:pPr>
        <w:pStyle w:val="ListBullet"/>
        <w:ind w:left="0"/>
      </w:pPr>
      <w:r>
        <w:t>Routine guidance</w:t>
      </w:r>
    </w:p>
    <w:p>
      <w:pPr>
        <w:pStyle w:val="ListBullet"/>
        <w:ind w:left="0"/>
      </w:pPr>
      <w:r>
        <w:t>Product information</w:t>
      </w:r>
    </w:p>
    <w:p>
      <w:pPr>
        <w:pStyle w:val="ListBullet"/>
        <w:ind w:left="0"/>
      </w:pPr>
      <w:r>
        <w:t>Ingredient information</w:t>
      </w:r>
    </w:p>
    <w:p>
      <w:pPr>
        <w:pStyle w:val="ListBullet"/>
        <w:ind w:left="0"/>
      </w:pPr>
      <w:r>
        <w:t>Budget-friendly options</w:t>
      </w:r>
    </w:p>
    <w:p>
      <w:pPr>
        <w:pStyle w:val="ListBullet"/>
        <w:ind w:left="0"/>
      </w:pPr>
      <w:r>
        <w:t>Personalized recommendations</w:t>
      </w:r>
    </w:p>
    <w:p>
      <w:pPr>
        <w:pStyle w:val="Heading2"/>
      </w:pPr>
      <w:r>
        <w:t>4.2 Skincare Enthusiasts</w:t>
      </w:r>
    </w:p>
    <w:p>
      <w:r>
        <w:t>Users who are already have skincare knowledge and want to discover products and interact with other skincare users.</w:t>
      </w:r>
    </w:p>
    <w:p>
      <w:r>
        <w:t>Needs:</w:t>
      </w:r>
    </w:p>
    <w:p>
      <w:pPr>
        <w:pStyle w:val="ListBullet"/>
        <w:ind w:left="0"/>
      </w:pPr>
      <w:r>
        <w:t>Detailed product information</w:t>
      </w:r>
    </w:p>
    <w:p>
      <w:pPr>
        <w:pStyle w:val="ListBullet"/>
        <w:ind w:left="0"/>
      </w:pPr>
      <w:r>
        <w:t>Ingredient information</w:t>
      </w:r>
    </w:p>
    <w:p>
      <w:pPr>
        <w:pStyle w:val="ListBullet"/>
        <w:ind w:left="0"/>
      </w:pPr>
      <w:r>
        <w:t>Reviews</w:t>
      </w:r>
    </w:p>
    <w:p>
      <w:pPr>
        <w:pStyle w:val="ListBullet"/>
        <w:ind w:left="0"/>
      </w:pPr>
      <w:r>
        <w:t>Product comparisons</w:t>
      </w:r>
    </w:p>
    <w:p>
      <w:pPr>
        <w:pStyle w:val="ListBullet"/>
        <w:ind w:left="0"/>
      </w:pPr>
      <w:r>
        <w:t>Routine customization</w:t>
      </w:r>
    </w:p>
    <w:p>
      <w:pPr>
        <w:pStyle w:val="ListBullet"/>
        <w:ind w:left="0"/>
      </w:pPr>
      <w:r>
        <w:t>Social features</w:t>
      </w:r>
    </w:p>
    <w:p>
      <w:pPr>
        <w:pStyle w:val="ListBullet"/>
        <w:ind w:left="0"/>
      </w:pPr>
      <w:r>
        <w:t>Following other users</w:t>
      </w:r>
    </w:p>
    <w:p>
      <w:pPr>
        <w:pStyle w:val="Heading2"/>
      </w:pPr>
      <w:r>
        <w:t>4.3 Budget-Conscious Shoppers</w:t>
      </w:r>
    </w:p>
    <w:p>
      <w:r>
        <w:t>Users who are primarily interested in finding affordable products and routines.</w:t>
      </w:r>
    </w:p>
    <w:p>
      <w:r>
        <w:t>Needs:</w:t>
      </w:r>
    </w:p>
    <w:p>
      <w:pPr>
        <w:pStyle w:val="ListBullet"/>
        <w:ind w:left="0"/>
      </w:pPr>
      <w:r>
        <w:t>Product price comparison</w:t>
      </w:r>
    </w:p>
    <w:p>
      <w:pPr>
        <w:pStyle w:val="ListBullet"/>
        <w:ind w:left="0"/>
      </w:pPr>
      <w:r>
        <w:t>Routine cost calculation</w:t>
      </w:r>
    </w:p>
    <w:p>
      <w:pPr>
        <w:pStyle w:val="ListBullet"/>
        <w:ind w:left="0"/>
      </w:pPr>
      <w:r>
        <w:t>Budget filtering</w:t>
      </w:r>
    </w:p>
    <w:p>
      <w:pPr>
        <w:pStyle w:val="ListBullet"/>
        <w:ind w:left="0"/>
      </w:pPr>
      <w:r>
        <w:t>Affordable alternatives</w:t>
      </w:r>
    </w:p>
    <w:p>
      <w:pPr>
        <w:pStyle w:val="ListBullet"/>
        <w:ind w:left="0"/>
      </w:pPr>
      <w:r>
        <w:t>Price history or alerts in future versions</w:t>
      </w:r>
    </w:p>
    <w:p>
      <w:pPr>
        <w:pStyle w:val="Heading1"/>
      </w:pPr>
      <w:r>
        <w:t>5. User Personas</w:t>
      </w:r>
    </w:p>
    <w:p>
      <w:pPr>
        <w:pStyle w:val="Heading2"/>
      </w:pPr>
      <w:r>
        <w:t>Persona 1 — Beginner User</w:t>
      </w:r>
    </w:p>
    <w:p>
      <w:r>
        <w:t>**Example:** Alex</w:t>
      </w:r>
    </w:p>
    <w:p>
      <w:r>
        <w:t>Alex has never established a consistent skincare routine. Alex knows their skin is generally dry but does not know which products to purchase.</w:t>
      </w:r>
    </w:p>
    <w:p>
      <w:r>
        <w:t>Alex wants to:</w:t>
      </w:r>
    </w:p>
    <w:p>
      <w:pPr>
        <w:pStyle w:val="ListBullet"/>
        <w:ind w:left="0"/>
      </w:pPr>
      <w:r>
        <w:t>Help identify relevant products</w:t>
      </w:r>
    </w:p>
    <w:p>
      <w:pPr>
        <w:pStyle w:val="ListBullet"/>
        <w:ind w:left="0"/>
      </w:pPr>
      <w:r>
        <w:t>Explain product information</w:t>
      </w:r>
    </w:p>
    <w:p>
      <w:pPr>
        <w:pStyle w:val="ListBullet"/>
        <w:ind w:left="0"/>
      </w:pPr>
      <w:r>
        <w:t>Create a simple routine</w:t>
      </w:r>
    </w:p>
    <w:p>
      <w:pPr>
        <w:pStyle w:val="ListBullet"/>
        <w:ind w:left="0"/>
      </w:pPr>
      <w:r>
        <w:t>Stay within a budget</w:t>
      </w:r>
    </w:p>
    <w:p>
      <w:pPr>
        <w:pStyle w:val="Heading2"/>
      </w:pPr>
      <w:r>
        <w:t>Persona 2 — Skincare Enthusiast</w:t>
      </w:r>
    </w:p>
    <w:p>
      <w:r>
        <w:t>**Example:** Sarah</w:t>
      </w:r>
    </w:p>
    <w:p>
      <w:r>
        <w:t>Sarah already has a skincare routine and frequently researches new products.</w:t>
      </w:r>
    </w:p>
    <w:p>
      <w:r>
        <w:t>Sarah wants to:</w:t>
      </w:r>
    </w:p>
    <w:p>
      <w:pPr>
        <w:pStyle w:val="ListBullet"/>
        <w:ind w:left="0"/>
      </w:pPr>
      <w:r>
        <w:t>Discover new products</w:t>
      </w:r>
    </w:p>
    <w:p>
      <w:pPr>
        <w:pStyle w:val="ListBullet"/>
        <w:ind w:left="0"/>
      </w:pPr>
      <w:r>
        <w:t>Read reviews</w:t>
      </w:r>
    </w:p>
    <w:p>
      <w:pPr>
        <w:pStyle w:val="ListBullet"/>
        <w:ind w:left="0"/>
      </w:pPr>
      <w:r>
        <w:t>Follow skincare users</w:t>
      </w:r>
    </w:p>
    <w:p>
      <w:pPr>
        <w:pStyle w:val="ListBullet"/>
        <w:ind w:left="0"/>
      </w:pPr>
      <w:r>
        <w:t>Share her routine</w:t>
      </w:r>
    </w:p>
    <w:p>
      <w:pPr>
        <w:pStyle w:val="ListBullet"/>
        <w:ind w:left="0"/>
      </w:pPr>
      <w:r>
        <w:t>See what other users are using</w:t>
      </w:r>
    </w:p>
    <w:p>
      <w:pPr>
        <w:pStyle w:val="Heading2"/>
      </w:pPr>
      <w:r>
        <w:t>Persona 3 — Budget Shopper</w:t>
      </w:r>
    </w:p>
    <w:p>
      <w:r>
        <w:t>**Example:** Jordan</w:t>
      </w:r>
    </w:p>
    <w:p>
      <w:r>
        <w:t>Jordan wants an effective skincare routine while spending as little as possible.</w:t>
      </w:r>
    </w:p>
    <w:p>
      <w:r>
        <w:t>Jordan wants to:</w:t>
      </w:r>
    </w:p>
    <w:p>
      <w:pPr>
        <w:pStyle w:val="ListBullet"/>
        <w:ind w:left="0"/>
      </w:pPr>
      <w:r>
        <w:t>Compare prices</w:t>
      </w:r>
    </w:p>
    <w:p>
      <w:pPr>
        <w:pStyle w:val="ListBullet"/>
        <w:ind w:left="0"/>
      </w:pPr>
      <w:r>
        <w:t>Find cheaper alternatives</w:t>
      </w:r>
    </w:p>
    <w:p>
      <w:pPr>
        <w:pStyle w:val="ListBullet"/>
        <w:ind w:left="0"/>
      </w:pPr>
      <w:r>
        <w:t>Calculate routine costs</w:t>
      </w:r>
    </w:p>
    <w:p>
      <w:pPr>
        <w:pStyle w:val="ListBullet"/>
        <w:ind w:left="0"/>
      </w:pPr>
      <w:r>
        <w:t>Search for products within a specific budget</w:t>
      </w:r>
    </w:p>
    <w:p>
      <w:pPr>
        <w:pStyle w:val="Heading1"/>
      </w:pPr>
      <w:r>
        <w:t>6. Application Scope</w:t>
      </w:r>
    </w:p>
    <w:p>
      <w:pPr>
        <w:pStyle w:val="Heading2"/>
      </w:pPr>
      <w:r>
        <w:t>6.1 In Scope — MVP</w:t>
      </w:r>
    </w:p>
    <w:p>
      <w:pPr>
        <w:pStyle w:val="Heading3"/>
      </w:pPr>
      <w:r>
        <w:t>Authentication</w:t>
      </w:r>
    </w:p>
    <w:p>
      <w:pPr>
        <w:pStyle w:val="ListBullet"/>
        <w:ind w:left="0"/>
      </w:pPr>
      <w:r>
        <w:t>Account registration</w:t>
      </w:r>
    </w:p>
    <w:p>
      <w:pPr>
        <w:pStyle w:val="ListBullet"/>
        <w:ind w:left="0"/>
      </w:pPr>
      <w:r>
        <w:t>Login</w:t>
      </w:r>
    </w:p>
    <w:p>
      <w:pPr>
        <w:pStyle w:val="ListBullet"/>
        <w:ind w:left="0"/>
      </w:pPr>
      <w:r>
        <w:t>Logout</w:t>
      </w:r>
    </w:p>
    <w:p>
      <w:pPr>
        <w:pStyle w:val="ListBullet"/>
        <w:ind w:left="0"/>
      </w:pPr>
      <w:r>
        <w:t>Password reset</w:t>
      </w:r>
    </w:p>
    <w:p>
      <w:pPr>
        <w:pStyle w:val="ListBullet"/>
        <w:ind w:left="0"/>
      </w:pPr>
      <w:r>
        <w:t>Password change</w:t>
      </w:r>
    </w:p>
    <w:p>
      <w:pPr>
        <w:pStyle w:val="ListBullet"/>
        <w:ind w:left="0"/>
      </w:pPr>
      <w:r>
        <w:t>Account deletion</w:t>
      </w:r>
    </w:p>
    <w:p>
      <w:pPr>
        <w:pStyle w:val="Heading3"/>
      </w:pPr>
      <w:r>
        <w:t>User Profiles</w:t>
      </w:r>
    </w:p>
    <w:p>
      <w:pPr>
        <w:pStyle w:val="ListBullet"/>
        <w:ind w:left="0"/>
      </w:pPr>
      <w:r>
        <w:t>Username</w:t>
      </w:r>
    </w:p>
    <w:p>
      <w:pPr>
        <w:pStyle w:val="ListBullet"/>
        <w:ind w:left="0"/>
      </w:pPr>
      <w:r>
        <w:t>Profile picture</w:t>
      </w:r>
    </w:p>
    <w:p>
      <w:pPr>
        <w:pStyle w:val="ListBullet"/>
        <w:ind w:left="0"/>
      </w:pPr>
      <w:r>
        <w:t>Biography</w:t>
      </w:r>
    </w:p>
    <w:p>
      <w:pPr>
        <w:pStyle w:val="ListBullet"/>
        <w:ind w:left="0"/>
      </w:pPr>
      <w:r>
        <w:t>Skin type</w:t>
      </w:r>
    </w:p>
    <w:p>
      <w:pPr>
        <w:pStyle w:val="ListBullet"/>
        <w:ind w:left="0"/>
      </w:pPr>
      <w:r>
        <w:t>Skin concerns</w:t>
      </w:r>
    </w:p>
    <w:p>
      <w:pPr>
        <w:pStyle w:val="ListBullet"/>
        <w:ind w:left="0"/>
      </w:pPr>
      <w:r>
        <w:t>Ingredient preferences</w:t>
      </w:r>
    </w:p>
    <w:p>
      <w:pPr>
        <w:pStyle w:val="ListBullet"/>
        <w:ind w:left="0"/>
      </w:pPr>
      <w:r>
        <w:t>Ingredient exclusions</w:t>
      </w:r>
    </w:p>
    <w:p>
      <w:pPr>
        <w:pStyle w:val="ListBullet"/>
        <w:ind w:left="0"/>
      </w:pPr>
      <w:r>
        <w:t>Budget preference</w:t>
      </w:r>
    </w:p>
    <w:p>
      <w:pPr>
        <w:pStyle w:val="Heading3"/>
      </w:pPr>
      <w:r>
        <w:t>Product Catalog</w:t>
      </w:r>
    </w:p>
    <w:p>
      <w:pPr>
        <w:pStyle w:val="ListBullet"/>
        <w:ind w:left="0"/>
      </w:pPr>
      <w:r>
        <w:t>Product names</w:t>
      </w:r>
    </w:p>
    <w:p>
      <w:pPr>
        <w:pStyle w:val="ListBullet"/>
        <w:ind w:left="0"/>
      </w:pPr>
      <w:r>
        <w:t>Brands</w:t>
      </w:r>
    </w:p>
    <w:p>
      <w:pPr>
        <w:pStyle w:val="ListBullet"/>
        <w:ind w:left="0"/>
      </w:pPr>
      <w:r>
        <w:t>Categories</w:t>
      </w:r>
    </w:p>
    <w:p>
      <w:pPr>
        <w:pStyle w:val="ListBullet"/>
        <w:ind w:left="0"/>
      </w:pPr>
      <w:r>
        <w:t>Descriptions</w:t>
      </w:r>
    </w:p>
    <w:p>
      <w:pPr>
        <w:pStyle w:val="ListBullet"/>
        <w:ind w:left="0"/>
      </w:pPr>
      <w:r>
        <w:t>Images</w:t>
      </w:r>
    </w:p>
    <w:p>
      <w:pPr>
        <w:pStyle w:val="ListBullet"/>
        <w:ind w:left="0"/>
      </w:pPr>
      <w:r>
        <w:t>Ingredients</w:t>
      </w:r>
    </w:p>
    <w:p>
      <w:pPr>
        <w:pStyle w:val="ListBullet"/>
        <w:ind w:left="0"/>
      </w:pPr>
      <w:r>
        <w:t>Ratings</w:t>
      </w:r>
    </w:p>
    <w:p>
      <w:pPr>
        <w:pStyle w:val="ListBullet"/>
        <w:ind w:left="0"/>
      </w:pPr>
      <w:r>
        <w:t>Retailer prices</w:t>
      </w:r>
    </w:p>
    <w:p>
      <w:pPr>
        <w:pStyle w:val="Heading3"/>
      </w:pPr>
      <w:r>
        <w:t>Product Search</w:t>
      </w:r>
    </w:p>
    <w:p>
      <w:pPr>
        <w:pStyle w:val="ListBullet"/>
        <w:ind w:left="0"/>
      </w:pPr>
      <w:r>
        <w:t>Keyword search</w:t>
      </w:r>
    </w:p>
    <w:p>
      <w:pPr>
        <w:pStyle w:val="ListBullet"/>
        <w:ind w:left="0"/>
      </w:pPr>
      <w:r>
        <w:t>Category filtering</w:t>
      </w:r>
    </w:p>
    <w:p>
      <w:pPr>
        <w:pStyle w:val="ListBullet"/>
        <w:ind w:left="0"/>
      </w:pPr>
      <w:r>
        <w:t>Brand filtering</w:t>
      </w:r>
    </w:p>
    <w:p>
      <w:pPr>
        <w:pStyle w:val="ListBullet"/>
        <w:ind w:left="0"/>
      </w:pPr>
      <w:r>
        <w:t>Price filtering</w:t>
      </w:r>
    </w:p>
    <w:p>
      <w:pPr>
        <w:pStyle w:val="ListBullet"/>
        <w:ind w:left="0"/>
      </w:pPr>
      <w:r>
        <w:t>Rating filtering</w:t>
      </w:r>
    </w:p>
    <w:p>
      <w:pPr>
        <w:pStyle w:val="ListBullet"/>
        <w:ind w:left="0"/>
      </w:pPr>
      <w:r>
        <w:t>Skin-type filtering</w:t>
      </w:r>
    </w:p>
    <w:p>
      <w:pPr>
        <w:pStyle w:val="Heading3"/>
      </w:pPr>
      <w:r>
        <w:t>Product Reviews</w:t>
      </w:r>
    </w:p>
    <w:p>
      <w:pPr>
        <w:pStyle w:val="ListBullet"/>
        <w:ind w:left="0"/>
      </w:pPr>
      <w:r>
        <w:t>Star rating</w:t>
      </w:r>
    </w:p>
    <w:p>
      <w:pPr>
        <w:pStyle w:val="ListBullet"/>
        <w:ind w:left="0"/>
      </w:pPr>
      <w:r>
        <w:t>Written review</w:t>
      </w:r>
    </w:p>
    <w:p>
      <w:pPr>
        <w:pStyle w:val="ListBullet"/>
        <w:ind w:left="0"/>
      </w:pPr>
      <w:r>
        <w:t>Review title</w:t>
      </w:r>
    </w:p>
    <w:p>
      <w:pPr>
        <w:pStyle w:val="ListBullet"/>
        <w:ind w:left="0"/>
      </w:pPr>
      <w:r>
        <w:t>Date</w:t>
      </w:r>
    </w:p>
    <w:p>
      <w:pPr>
        <w:pStyle w:val="ListBullet"/>
        <w:ind w:left="0"/>
      </w:pPr>
      <w:r>
        <w:t>User information</w:t>
      </w:r>
    </w:p>
    <w:p>
      <w:pPr>
        <w:pStyle w:val="ListBullet"/>
        <w:ind w:left="0"/>
      </w:pPr>
      <w:r>
        <w:t>Recommendation indicator</w:t>
      </w:r>
    </w:p>
    <w:p>
      <w:pPr>
        <w:pStyle w:val="Heading3"/>
      </w:pPr>
      <w:r>
        <w:t>Routine Builder</w:t>
      </w:r>
    </w:p>
    <w:p>
      <w:pPr>
        <w:pStyle w:val="ListBullet"/>
        <w:ind w:left="0"/>
      </w:pPr>
      <w:r>
        <w:t>Create routines</w:t>
      </w:r>
    </w:p>
    <w:p>
      <w:pPr>
        <w:pStyle w:val="ListBullet"/>
        <w:ind w:left="0"/>
      </w:pPr>
      <w:r>
        <w:t>Edit routines</w:t>
      </w:r>
    </w:p>
    <w:p>
      <w:pPr>
        <w:pStyle w:val="ListBullet"/>
        <w:ind w:left="0"/>
      </w:pPr>
      <w:r>
        <w:t>Delete routines</w:t>
      </w:r>
    </w:p>
    <w:p>
      <w:pPr>
        <w:pStyle w:val="ListBullet"/>
        <w:ind w:left="0"/>
      </w:pPr>
      <w:r>
        <w:t>Add products</w:t>
      </w:r>
    </w:p>
    <w:p>
      <w:pPr>
        <w:pStyle w:val="ListBullet"/>
        <w:ind w:left="0"/>
      </w:pPr>
      <w:r>
        <w:t>Remove products</w:t>
      </w:r>
    </w:p>
    <w:p>
      <w:pPr>
        <w:pStyle w:val="ListBullet"/>
        <w:ind w:left="0"/>
      </w:pPr>
      <w:r>
        <w:t>Organize product order</w:t>
      </w:r>
    </w:p>
    <w:p>
      <w:pPr>
        <w:pStyle w:val="ListBullet"/>
        <w:ind w:left="0"/>
      </w:pPr>
      <w:r>
        <w:t>Morning/night routines</w:t>
      </w:r>
    </w:p>
    <w:p>
      <w:pPr>
        <w:pStyle w:val="ListBullet"/>
        <w:ind w:left="0"/>
      </w:pPr>
      <w:r>
        <w:t>Calculate routine cost</w:t>
      </w:r>
    </w:p>
    <w:p>
      <w:pPr>
        <w:pStyle w:val="Heading3"/>
      </w:pPr>
      <w:r>
        <w:t>Price Comparison</w:t>
      </w:r>
    </w:p>
    <w:p>
      <w:pPr>
        <w:pStyle w:val="ListBullet"/>
        <w:ind w:left="0"/>
      </w:pPr>
      <w:r>
        <w:t>Multiple retailer prices</w:t>
      </w:r>
    </w:p>
    <w:p>
      <w:pPr>
        <w:pStyle w:val="ListBullet"/>
        <w:ind w:left="0"/>
      </w:pPr>
      <w:r>
        <w:t>Lowest price</w:t>
      </w:r>
    </w:p>
    <w:p>
      <w:pPr>
        <w:pStyle w:val="ListBullet"/>
        <w:ind w:left="0"/>
      </w:pPr>
      <w:r>
        <w:t>Highest price</w:t>
      </w:r>
    </w:p>
    <w:p>
      <w:pPr>
        <w:pStyle w:val="ListBullet"/>
        <w:ind w:left="0"/>
      </w:pPr>
      <w:r>
        <w:t>Potential savings</w:t>
      </w:r>
    </w:p>
    <w:p>
      <w:pPr>
        <w:pStyle w:val="Heading3"/>
      </w:pPr>
      <w:r>
        <w:t>Basic Personalization</w:t>
      </w:r>
    </w:p>
    <w:p>
      <w:pPr>
        <w:pStyle w:val="ListBullet"/>
        <w:ind w:left="0"/>
      </w:pPr>
      <w:r>
        <w:t>User profile-based product matching</w:t>
      </w:r>
    </w:p>
    <w:p>
      <w:pPr>
        <w:pStyle w:val="ListBullet"/>
        <w:ind w:left="0"/>
      </w:pPr>
      <w:r>
        <w:t>Compatibility score</w:t>
      </w:r>
    </w:p>
    <w:p>
      <w:pPr>
        <w:pStyle w:val="ListBullet"/>
        <w:ind w:left="0"/>
      </w:pPr>
      <w:r>
        <w:t>Personalized product recommendations</w:t>
      </w:r>
    </w:p>
    <w:p>
      <w:pPr>
        <w:pStyle w:val="Heading1"/>
      </w:pPr>
      <w:r>
        <w:t>7. Future Scope</w:t>
      </w:r>
    </w:p>
    <w:p>
      <w:pPr>
        <w:pStyle w:val="Heading2"/>
      </w:pPr>
      <w:r>
        <w:t>Social Features</w:t>
      </w:r>
    </w:p>
    <w:p>
      <w:pPr>
        <w:pStyle w:val="ListBullet"/>
        <w:ind w:left="0"/>
      </w:pPr>
      <w:r>
        <w:t>Following users</w:t>
      </w:r>
    </w:p>
    <w:p>
      <w:pPr>
        <w:pStyle w:val="ListBullet"/>
        <w:ind w:left="0"/>
      </w:pPr>
      <w:r>
        <w:t>Followers</w:t>
      </w:r>
    </w:p>
    <w:p>
      <w:pPr>
        <w:pStyle w:val="ListBullet"/>
        <w:ind w:left="0"/>
      </w:pPr>
      <w:r>
        <w:t>Social feed</w:t>
      </w:r>
    </w:p>
    <w:p>
      <w:pPr>
        <w:pStyle w:val="ListBullet"/>
        <w:ind w:left="0"/>
      </w:pPr>
      <w:r>
        <w:t>Likes</w:t>
      </w:r>
    </w:p>
    <w:p>
      <w:pPr>
        <w:pStyle w:val="ListBullet"/>
        <w:ind w:left="0"/>
      </w:pPr>
      <w:r>
        <w:t>Comments</w:t>
      </w:r>
    </w:p>
    <w:p>
      <w:pPr>
        <w:pStyle w:val="ListBullet"/>
        <w:ind w:left="0"/>
      </w:pPr>
      <w:r>
        <w:t>Shared routines</w:t>
      </w:r>
    </w:p>
    <w:p>
      <w:pPr>
        <w:pStyle w:val="ListBullet"/>
        <w:ind w:left="0"/>
      </w:pPr>
      <w:r>
        <w:t>Routine copying</w:t>
      </w:r>
    </w:p>
    <w:p>
      <w:pPr>
        <w:pStyle w:val="ListBullet"/>
        <w:ind w:left="0"/>
      </w:pPr>
      <w:r>
        <w:t>Saved routines</w:t>
      </w:r>
    </w:p>
    <w:p>
      <w:pPr>
        <w:pStyle w:val="Heading2"/>
      </w:pPr>
      <w:r>
        <w:t>Advanced Personalization</w:t>
      </w:r>
    </w:p>
    <w:p>
      <w:pPr>
        <w:pStyle w:val="ListBullet"/>
        <w:ind w:left="0"/>
      </w:pPr>
      <w:r>
        <w:t>Advanced recommendation algorithms</w:t>
      </w:r>
    </w:p>
    <w:p>
      <w:pPr>
        <w:pStyle w:val="ListBullet"/>
        <w:ind w:left="0"/>
      </w:pPr>
      <w:r>
        <w:t>Machine-learning recommendations</w:t>
      </w:r>
    </w:p>
    <w:p>
      <w:pPr>
        <w:pStyle w:val="ListBullet"/>
        <w:ind w:left="0"/>
      </w:pPr>
      <w:r>
        <w:t>Similar-user recommendations</w:t>
      </w:r>
    </w:p>
    <w:p>
      <w:pPr>
        <w:pStyle w:val="ListBullet"/>
        <w:ind w:left="0"/>
      </w:pPr>
      <w:r>
        <w:t>Routine optimization</w:t>
      </w:r>
    </w:p>
    <w:p>
      <w:pPr>
        <w:pStyle w:val="ListBullet"/>
        <w:ind w:left="0"/>
      </w:pPr>
      <w:r>
        <w:t>Ingredient compatibility analysis</w:t>
      </w:r>
    </w:p>
    <w:p>
      <w:pPr>
        <w:pStyle w:val="Heading2"/>
      </w:pPr>
      <w:r>
        <w:t>Shopping Features</w:t>
      </w:r>
    </w:p>
    <w:p>
      <w:pPr>
        <w:pStyle w:val="ListBullet"/>
        <w:ind w:left="0"/>
      </w:pPr>
      <w:r>
        <w:t>Price alerts</w:t>
      </w:r>
    </w:p>
    <w:p>
      <w:pPr>
        <w:pStyle w:val="ListBullet"/>
        <w:ind w:left="0"/>
      </w:pPr>
      <w:r>
        <w:t>Price history</w:t>
      </w:r>
    </w:p>
    <w:p>
      <w:pPr>
        <w:pStyle w:val="ListBullet"/>
        <w:ind w:left="0"/>
      </w:pPr>
      <w:r>
        <w:t>Affiliate links</w:t>
      </w:r>
    </w:p>
    <w:p>
      <w:pPr>
        <w:pStyle w:val="ListBullet"/>
        <w:ind w:left="0"/>
      </w:pPr>
      <w:r>
        <w:t>Retailer integrations</w:t>
      </w:r>
    </w:p>
    <w:p>
      <w:pPr>
        <w:pStyle w:val="ListBullet"/>
        <w:ind w:left="0"/>
      </w:pPr>
      <w:r>
        <w:t>Shopping lists</w:t>
      </w:r>
    </w:p>
    <w:p>
      <w:pPr>
        <w:pStyle w:val="Heading2"/>
      </w:pPr>
      <w:r>
        <w:t>Advanced Features</w:t>
      </w:r>
    </w:p>
    <w:p>
      <w:pPr>
        <w:pStyle w:val="ListBullet"/>
        <w:ind w:left="0"/>
      </w:pPr>
      <w:r>
        <w:t>AI skincare assistant</w:t>
      </w:r>
    </w:p>
    <w:p>
      <w:pPr>
        <w:pStyle w:val="ListBullet"/>
        <w:ind w:left="0"/>
      </w:pPr>
      <w:r>
        <w:t>Barcode scanning</w:t>
      </w:r>
    </w:p>
    <w:p>
      <w:pPr>
        <w:pStyle w:val="ListBullet"/>
        <w:ind w:left="0"/>
      </w:pPr>
      <w:r>
        <w:t>Product image recognition</w:t>
      </w:r>
    </w:p>
    <w:p>
      <w:pPr>
        <w:pStyle w:val="ListBullet"/>
        <w:ind w:left="0"/>
      </w:pPr>
      <w:r>
        <w:t>Mobile application</w:t>
      </w:r>
    </w:p>
    <w:p>
      <w:pPr>
        <w:pStyle w:val="ListBullet"/>
        <w:ind w:left="0"/>
      </w:pPr>
      <w:r>
        <w:t>Push notifications</w:t>
      </w:r>
    </w:p>
    <w:p>
      <w:pPr>
        <w:pStyle w:val="ListBullet"/>
        <w:ind w:left="0"/>
      </w:pPr>
      <w:r>
        <w:t>Gamification</w:t>
      </w:r>
    </w:p>
    <w:p>
      <w:pPr>
        <w:pStyle w:val="ListBullet"/>
        <w:ind w:left="0"/>
      </w:pPr>
      <w:r>
        <w:t>Routine adherence tracking</w:t>
      </w:r>
    </w:p>
    <w:p>
      <w:pPr>
        <w:pStyle w:val="Heading1"/>
      </w:pPr>
      <w:r>
        <w:t>8. Functional Requirements</w:t>
      </w:r>
    </w:p>
    <w:p>
      <w:r>
        <w:t>Functional requirements describe what the application must be able to do.</w:t>
      </w:r>
    </w:p>
    <w:p>
      <w:pPr>
        <w:spacing w:before="120" w:after="60"/>
      </w:pPr>
      <w:r>
        <w:rPr>
          <w:b/>
          <w:sz w:val="22"/>
        </w:rPr>
        <w:t>FR-001 — User Registration</w:t>
      </w:r>
    </w:p>
    <w:p>
      <w:r>
        <w:t>The system shall allow a new user to create an account.</w:t>
      </w:r>
    </w:p>
    <w:p>
      <w:pPr>
        <w:pStyle w:val="ListBullet"/>
        <w:ind w:left="0"/>
      </w:pPr>
      <w:r>
        <w:t>Username</w:t>
      </w:r>
    </w:p>
    <w:p>
      <w:pPr>
        <w:pStyle w:val="ListBullet"/>
        <w:ind w:left="0"/>
      </w:pPr>
      <w:r>
        <w:t>Email address</w:t>
      </w:r>
    </w:p>
    <w:p>
      <w:pPr>
        <w:pStyle w:val="ListBullet"/>
        <w:ind w:left="0"/>
      </w:pPr>
      <w:r>
        <w:t>Password</w:t>
      </w:r>
    </w:p>
    <w:p>
      <w:pPr>
        <w:pStyle w:val="ListBullet"/>
        <w:ind w:left="0"/>
      </w:pPr>
      <w:r>
        <w:t>Password confirmation</w:t>
      </w:r>
    </w:p>
    <w:p>
      <w:pPr>
        <w:pStyle w:val="ListBullet"/>
        <w:ind w:left="0"/>
      </w:pPr>
      <w:r>
        <w:t>Validate user input before creating an account</w:t>
      </w:r>
    </w:p>
    <w:p>
      <w:pPr>
        <w:pStyle w:val="ListBullet"/>
        <w:ind w:left="0"/>
      </w:pPr>
      <w:r>
        <w:t>Prevent duplicate usernames and email addresses</w:t>
      </w:r>
    </w:p>
    <w:p>
      <w:pPr>
        <w:spacing w:before="120" w:after="60"/>
      </w:pPr>
      <w:r>
        <w:rPr>
          <w:b/>
          <w:sz w:val="22"/>
        </w:rPr>
        <w:t>FR-002 — User Authentication</w:t>
      </w:r>
    </w:p>
    <w:p>
      <w:r>
        <w:t>The system shall allow registered users to authenticate using their credentials.</w:t>
      </w:r>
    </w:p>
    <w:p>
      <w:pPr>
        <w:pStyle w:val="ListBullet"/>
        <w:ind w:left="0"/>
      </w:pPr>
      <w:r>
        <w:t>Securely authenticate users</w:t>
      </w:r>
    </w:p>
    <w:p>
      <w:pPr>
        <w:pStyle w:val="ListBullet"/>
        <w:ind w:left="0"/>
      </w:pPr>
      <w:r>
        <w:t>Maintain an authenticated session</w:t>
      </w:r>
    </w:p>
    <w:p>
      <w:pPr>
        <w:spacing w:before="120" w:after="60"/>
      </w:pPr>
      <w:r>
        <w:rPr>
          <w:b/>
          <w:sz w:val="22"/>
        </w:rPr>
        <w:t>FR-003 — User Logout</w:t>
      </w:r>
    </w:p>
    <w:p>
      <w:r>
        <w:t>The system shall allow authenticated users to log out.</w:t>
      </w:r>
    </w:p>
    <w:p>
      <w:pPr>
        <w:pStyle w:val="ListBullet"/>
        <w:ind w:left="0"/>
      </w:pPr>
      <w:r>
        <w:t>After logout, protected resources shall no longer be accessible without authentication</w:t>
      </w:r>
    </w:p>
    <w:p>
      <w:pPr>
        <w:spacing w:before="120" w:after="60"/>
      </w:pPr>
      <w:r>
        <w:rPr>
          <w:b/>
          <w:sz w:val="22"/>
        </w:rPr>
        <w:t>FR-004 — Password Reset</w:t>
      </w:r>
    </w:p>
    <w:p>
      <w:r>
        <w:t>The system shall allow users to request a password reset.</w:t>
      </w:r>
    </w:p>
    <w:p>
      <w:pPr>
        <w:pStyle w:val="ListBullet"/>
        <w:ind w:left="0"/>
      </w:pPr>
      <w:r>
        <w:t>Provide a secure password reset mechanism</w:t>
      </w:r>
    </w:p>
    <w:p>
      <w:pPr>
        <w:spacing w:before="120" w:after="60"/>
      </w:pPr>
      <w:r>
        <w:rPr>
          <w:b/>
          <w:sz w:val="22"/>
        </w:rPr>
        <w:t>FR-005 — User Profile</w:t>
      </w:r>
    </w:p>
    <w:p>
      <w:r>
        <w:t>The system shall allow users to create and modify their profile.</w:t>
      </w:r>
    </w:p>
    <w:p>
      <w:pPr>
        <w:pStyle w:val="ListBullet"/>
        <w:ind w:left="0"/>
      </w:pPr>
      <w:r>
        <w:t>Username</w:t>
      </w:r>
    </w:p>
    <w:p>
      <w:pPr>
        <w:pStyle w:val="ListBullet"/>
        <w:ind w:left="0"/>
      </w:pPr>
      <w:r>
        <w:t>Profile picture</w:t>
      </w:r>
    </w:p>
    <w:p>
      <w:pPr>
        <w:pStyle w:val="ListBullet"/>
        <w:ind w:left="0"/>
      </w:pPr>
      <w:r>
        <w:t>Biography</w:t>
      </w:r>
    </w:p>
    <w:p>
      <w:pPr>
        <w:pStyle w:val="ListBullet"/>
        <w:ind w:left="0"/>
      </w:pPr>
      <w:r>
        <w:t>Skin type</w:t>
      </w:r>
    </w:p>
    <w:p>
      <w:pPr>
        <w:pStyle w:val="ListBullet"/>
        <w:ind w:left="0"/>
      </w:pPr>
      <w:r>
        <w:t>Skin concerns</w:t>
      </w:r>
    </w:p>
    <w:p>
      <w:pPr>
        <w:pStyle w:val="ListBullet"/>
        <w:ind w:left="0"/>
      </w:pPr>
      <w:r>
        <w:t>Preferred ingredients</w:t>
      </w:r>
    </w:p>
    <w:p>
      <w:pPr>
        <w:pStyle w:val="ListBullet"/>
        <w:ind w:left="0"/>
      </w:pPr>
      <w:r>
        <w:t>Avoided ingredients</w:t>
      </w:r>
    </w:p>
    <w:p>
      <w:pPr>
        <w:pStyle w:val="ListBullet"/>
        <w:ind w:left="0"/>
      </w:pPr>
      <w:r>
        <w:t>Budget</w:t>
      </w:r>
    </w:p>
    <w:p>
      <w:pPr>
        <w:pStyle w:val="Heading1"/>
      </w:pPr>
      <w:r>
        <w:t>9. Skin Profile Requirements</w:t>
      </w:r>
    </w:p>
    <w:p>
      <w:r>
        <w:t>The system shall allow users to select their skin type.</w:t>
      </w:r>
    </w:p>
    <w:p>
      <w:pPr>
        <w:pStyle w:val="ListBullet"/>
        <w:ind w:left="0"/>
      </w:pPr>
      <w:r>
        <w:t>Normal</w:t>
      </w:r>
    </w:p>
    <w:p>
      <w:pPr>
        <w:pStyle w:val="ListBullet"/>
        <w:ind w:left="0"/>
      </w:pPr>
      <w:r>
        <w:t>Dry</w:t>
      </w:r>
    </w:p>
    <w:p>
      <w:pPr>
        <w:pStyle w:val="ListBullet"/>
        <w:ind w:left="0"/>
      </w:pPr>
      <w:r>
        <w:t>Oily</w:t>
      </w:r>
    </w:p>
    <w:p>
      <w:pPr>
        <w:pStyle w:val="ListBullet"/>
        <w:ind w:left="0"/>
      </w:pPr>
      <w:r>
        <w:t>Combination</w:t>
      </w:r>
    </w:p>
    <w:p>
      <w:pPr>
        <w:pStyle w:val="ListBullet"/>
        <w:ind w:left="0"/>
      </w:pPr>
      <w:r>
        <w:t>Sensitive</w:t>
      </w:r>
    </w:p>
    <w:p>
      <w:pPr>
        <w:pStyle w:val="ListBullet"/>
        <w:ind w:left="0"/>
      </w:pPr>
      <w:r>
        <w:t>Unknown</w:t>
      </w:r>
    </w:p>
    <w:p>
      <w:r>
        <w:t>Users shall be able to select multiple skincare concerns.</w:t>
      </w:r>
    </w:p>
    <w:p>
      <w:pPr>
        <w:pStyle w:val="ListBullet"/>
        <w:ind w:left="0"/>
      </w:pPr>
      <w:r>
        <w:t>Acne</w:t>
      </w:r>
    </w:p>
    <w:p>
      <w:pPr>
        <w:pStyle w:val="ListBullet"/>
        <w:ind w:left="0"/>
      </w:pPr>
      <w:r>
        <w:t>Dryness</w:t>
      </w:r>
    </w:p>
    <w:p>
      <w:pPr>
        <w:pStyle w:val="ListBullet"/>
        <w:ind w:left="0"/>
      </w:pPr>
      <w:r>
        <w:t>Oiliness</w:t>
      </w:r>
    </w:p>
    <w:p>
      <w:pPr>
        <w:pStyle w:val="ListBullet"/>
        <w:ind w:left="0"/>
      </w:pPr>
      <w:r>
        <w:t>Redness</w:t>
      </w:r>
    </w:p>
    <w:p>
      <w:pPr>
        <w:pStyle w:val="ListBullet"/>
        <w:ind w:left="0"/>
      </w:pPr>
      <w:r>
        <w:t>Dark spots</w:t>
      </w:r>
    </w:p>
    <w:p>
      <w:pPr>
        <w:pStyle w:val="ListBullet"/>
        <w:ind w:left="0"/>
      </w:pPr>
      <w:r>
        <w:t>Texture</w:t>
      </w:r>
    </w:p>
    <w:p>
      <w:pPr>
        <w:pStyle w:val="ListBullet"/>
        <w:ind w:left="0"/>
      </w:pPr>
      <w:r>
        <w:t>Fine lines</w:t>
      </w:r>
    </w:p>
    <w:p>
      <w:pPr>
        <w:pStyle w:val="ListBullet"/>
        <w:ind w:left="0"/>
      </w:pPr>
      <w:r>
        <w:t>Uneven skin tone</w:t>
      </w:r>
    </w:p>
    <w:p>
      <w:pPr>
        <w:pStyle w:val="ListBullet"/>
        <w:ind w:left="0"/>
      </w:pPr>
      <w:r>
        <w:t>Pores</w:t>
      </w:r>
    </w:p>
    <w:p>
      <w:r>
        <w:t>The system shall store the selected preferences.</w:t>
      </w:r>
    </w:p>
    <w:p>
      <w:pPr>
        <w:pStyle w:val="Heading1"/>
      </w:pPr>
      <w:r>
        <w:t>10. Product Requirements</w:t>
      </w:r>
    </w:p>
    <w:p>
      <w:r>
        <w:t>The system shall maintain a product catalog.</w:t>
      </w:r>
    </w:p>
    <w:p>
      <w:pPr>
        <w:pStyle w:val="ListBullet"/>
        <w:ind w:left="0"/>
      </w:pPr>
      <w:r>
        <w:t>Product ID</w:t>
      </w:r>
    </w:p>
    <w:p>
      <w:pPr>
        <w:pStyle w:val="ListBullet"/>
        <w:ind w:left="0"/>
      </w:pPr>
      <w:r>
        <w:t>Product name</w:t>
      </w:r>
    </w:p>
    <w:p>
      <w:pPr>
        <w:pStyle w:val="ListBullet"/>
        <w:ind w:left="0"/>
      </w:pPr>
      <w:r>
        <w:t>Brand</w:t>
      </w:r>
    </w:p>
    <w:p>
      <w:pPr>
        <w:pStyle w:val="ListBullet"/>
        <w:ind w:left="0"/>
      </w:pPr>
      <w:r>
        <w:t>Category</w:t>
      </w:r>
    </w:p>
    <w:p>
      <w:pPr>
        <w:pStyle w:val="ListBullet"/>
        <w:ind w:left="0"/>
      </w:pPr>
      <w:r>
        <w:t>Description</w:t>
      </w:r>
    </w:p>
    <w:p>
      <w:pPr>
        <w:pStyle w:val="ListBullet"/>
        <w:ind w:left="0"/>
      </w:pPr>
      <w:r>
        <w:t>Image</w:t>
      </w:r>
    </w:p>
    <w:p>
      <w:pPr>
        <w:pStyle w:val="ListBullet"/>
        <w:ind w:left="0"/>
      </w:pPr>
      <w:r>
        <w:t>Ingredients</w:t>
      </w:r>
    </w:p>
    <w:p>
      <w:pPr>
        <w:pStyle w:val="ListBullet"/>
        <w:ind w:left="0"/>
      </w:pPr>
      <w:r>
        <w:t>Average rating</w:t>
      </w:r>
    </w:p>
    <w:p>
      <w:pPr>
        <w:pStyle w:val="ListBullet"/>
        <w:ind w:left="0"/>
      </w:pPr>
      <w:r>
        <w:t>Number of reviews</w:t>
      </w:r>
    </w:p>
    <w:p>
      <w:r>
        <w:t>Products shall belong to a category.</w:t>
      </w:r>
    </w:p>
    <w:p>
      <w:pPr>
        <w:pStyle w:val="ListBullet"/>
        <w:ind w:left="0"/>
      </w:pPr>
      <w:r>
        <w:t>Cleanser</w:t>
      </w:r>
    </w:p>
    <w:p>
      <w:pPr>
        <w:pStyle w:val="ListBullet"/>
        <w:ind w:left="0"/>
      </w:pPr>
      <w:r>
        <w:t>Toner</w:t>
      </w:r>
    </w:p>
    <w:p>
      <w:pPr>
        <w:pStyle w:val="ListBullet"/>
        <w:ind w:left="0"/>
      </w:pPr>
      <w:r>
        <w:t>Serum</w:t>
      </w:r>
    </w:p>
    <w:p>
      <w:pPr>
        <w:pStyle w:val="ListBullet"/>
        <w:ind w:left="0"/>
      </w:pPr>
      <w:r>
        <w:t>Moisturizer</w:t>
      </w:r>
    </w:p>
    <w:p>
      <w:pPr>
        <w:pStyle w:val="ListBullet"/>
        <w:ind w:left="0"/>
      </w:pPr>
      <w:r>
        <w:t>Sunscreen</w:t>
      </w:r>
    </w:p>
    <w:p>
      <w:pPr>
        <w:pStyle w:val="ListBullet"/>
        <w:ind w:left="0"/>
      </w:pPr>
      <w:r>
        <w:t>Exfoliant</w:t>
      </w:r>
    </w:p>
    <w:p>
      <w:pPr>
        <w:pStyle w:val="ListBullet"/>
        <w:ind w:left="0"/>
      </w:pPr>
      <w:r>
        <w:t>Mask</w:t>
      </w:r>
    </w:p>
    <w:p>
      <w:pPr>
        <w:pStyle w:val="ListBullet"/>
        <w:ind w:left="0"/>
      </w:pPr>
      <w:r>
        <w:t>Treatment</w:t>
      </w:r>
    </w:p>
    <w:p>
      <w:pPr>
        <w:pStyle w:val="ListBullet"/>
        <w:ind w:left="0"/>
      </w:pPr>
      <w:r>
        <w:t>Eye cream</w:t>
      </w:r>
    </w:p>
    <w:p>
      <w:pPr>
        <w:pStyle w:val="ListBullet"/>
        <w:ind w:left="0"/>
      </w:pPr>
      <w:r>
        <w:t>Facial oil</w:t>
      </w:r>
    </w:p>
    <w:p>
      <w:pPr>
        <w:pStyle w:val="Heading1"/>
      </w:pPr>
      <w:r>
        <w:t>11. Product Search Requirements</w:t>
      </w:r>
    </w:p>
    <w:p>
      <w:r>
        <w:t>Users shall be able to search for products. The system shall support keyword-based searching.</w:t>
      </w:r>
    </w:p>
    <w:p>
      <w:r>
        <w:t>Users shall be able to filter results by:</w:t>
      </w:r>
    </w:p>
    <w:p>
      <w:pPr>
        <w:pStyle w:val="ListBullet"/>
        <w:ind w:left="0"/>
      </w:pPr>
      <w:r>
        <w:t>Category</w:t>
      </w:r>
    </w:p>
    <w:p>
      <w:pPr>
        <w:pStyle w:val="ListBullet"/>
        <w:ind w:left="0"/>
      </w:pPr>
      <w:r>
        <w:t>Brand</w:t>
      </w:r>
    </w:p>
    <w:p>
      <w:pPr>
        <w:pStyle w:val="ListBullet"/>
        <w:ind w:left="0"/>
      </w:pPr>
      <w:r>
        <w:t>Price</w:t>
      </w:r>
    </w:p>
    <w:p>
      <w:pPr>
        <w:pStyle w:val="ListBullet"/>
        <w:ind w:left="0"/>
      </w:pPr>
      <w:r>
        <w:t>Rating</w:t>
      </w:r>
    </w:p>
    <w:p>
      <w:pPr>
        <w:pStyle w:val="ListBullet"/>
        <w:ind w:left="0"/>
      </w:pPr>
      <w:r>
        <w:t>Skin type</w:t>
      </w:r>
    </w:p>
    <w:p>
      <w:pPr>
        <w:pStyle w:val="ListBullet"/>
        <w:ind w:left="0"/>
      </w:pPr>
      <w:r>
        <w:t>Selected concerns</w:t>
      </w:r>
    </w:p>
    <w:p>
      <w:pPr>
        <w:pStyle w:val="ListBullet"/>
        <w:ind w:left="0"/>
      </w:pPr>
      <w:r>
        <w:t>Ingredients</w:t>
      </w:r>
    </w:p>
    <w:p>
      <w:r>
        <w:t>The system shall display search results in a consistent product-card format.</w:t>
      </w:r>
    </w:p>
    <w:p>
      <w:pPr>
        <w:pStyle w:val="Heading1"/>
      </w:pPr>
      <w:r>
        <w:t>12. Product Detail Requirements</w:t>
      </w:r>
    </w:p>
    <w:p>
      <w:r>
        <w:t>Each product shall have a dedicated product-detail page.</w:t>
      </w:r>
    </w:p>
    <w:p>
      <w:pPr>
        <w:pStyle w:val="ListBullet"/>
        <w:ind w:left="0"/>
      </w:pPr>
      <w:r>
        <w:t>Product image</w:t>
      </w:r>
    </w:p>
    <w:p>
      <w:pPr>
        <w:pStyle w:val="ListBullet"/>
        <w:ind w:left="0"/>
      </w:pPr>
      <w:r>
        <w:t>Product name</w:t>
      </w:r>
    </w:p>
    <w:p>
      <w:pPr>
        <w:pStyle w:val="ListBullet"/>
        <w:ind w:left="0"/>
      </w:pPr>
      <w:r>
        <w:t>Brand</w:t>
      </w:r>
    </w:p>
    <w:p>
      <w:pPr>
        <w:pStyle w:val="ListBullet"/>
        <w:ind w:left="0"/>
      </w:pPr>
      <w:r>
        <w:t>Description</w:t>
      </w:r>
    </w:p>
    <w:p>
      <w:pPr>
        <w:pStyle w:val="ListBullet"/>
        <w:ind w:left="0"/>
      </w:pPr>
      <w:r>
        <w:t>Category</w:t>
      </w:r>
    </w:p>
    <w:p>
      <w:pPr>
        <w:pStyle w:val="ListBullet"/>
        <w:ind w:left="0"/>
      </w:pPr>
      <w:r>
        <w:t>Ingredients</w:t>
      </w:r>
    </w:p>
    <w:p>
      <w:pPr>
        <w:pStyle w:val="ListBullet"/>
        <w:ind w:left="0"/>
      </w:pPr>
      <w:r>
        <w:t>Average rating</w:t>
      </w:r>
    </w:p>
    <w:p>
      <w:pPr>
        <w:pStyle w:val="ListBullet"/>
        <w:ind w:left="0"/>
      </w:pPr>
      <w:r>
        <w:t>Reviews</w:t>
      </w:r>
    </w:p>
    <w:p>
      <w:pPr>
        <w:pStyle w:val="ListBullet"/>
        <w:ind w:left="0"/>
      </w:pPr>
      <w:r>
        <w:t>Retailer prices</w:t>
      </w:r>
    </w:p>
    <w:p>
      <w:pPr>
        <w:pStyle w:val="ListBullet"/>
        <w:ind w:left="0"/>
      </w:pPr>
      <w:r>
        <w:t>Personalized compatibility information</w:t>
      </w:r>
    </w:p>
    <w:p>
      <w:r>
        <w:t>Authenticated users shall be able to add the product to a routine.</w:t>
      </w:r>
    </w:p>
    <w:p>
      <w:pPr>
        <w:pStyle w:val="Heading1"/>
      </w:pPr>
      <w:r>
        <w:t>13. Product Review Requirements</w:t>
      </w:r>
    </w:p>
    <w:p>
      <w:r>
        <w:t>Authenticated users shall be able to submit product reviews.</w:t>
      </w:r>
    </w:p>
    <w:p>
      <w:pPr>
        <w:pStyle w:val="ListBullet"/>
        <w:ind w:left="0"/>
      </w:pPr>
      <w:r>
        <w:t>Rating from 1–5 stars</w:t>
      </w:r>
    </w:p>
    <w:p>
      <w:pPr>
        <w:pStyle w:val="ListBullet"/>
        <w:ind w:left="0"/>
      </w:pPr>
      <w:r>
        <w:t>Review title</w:t>
      </w:r>
    </w:p>
    <w:p>
      <w:pPr>
        <w:pStyle w:val="ListBullet"/>
        <w:ind w:left="0"/>
      </w:pPr>
      <w:r>
        <w:t>Review text</w:t>
      </w:r>
    </w:p>
    <w:p>
      <w:pPr>
        <w:pStyle w:val="ListBullet"/>
        <w:ind w:left="0"/>
      </w:pPr>
      <w:r>
        <w:t>Recommendation indicator</w:t>
      </w:r>
    </w:p>
    <w:p>
      <w:pPr>
        <w:pStyle w:val="ListBullet"/>
        <w:ind w:left="0"/>
      </w:pPr>
      <w:r>
        <w:t>Date</w:t>
      </w:r>
    </w:p>
    <w:p>
      <w:pPr>
        <w:pStyle w:val="ListBullet"/>
        <w:ind w:left="0"/>
      </w:pPr>
      <w:r>
        <w:t>Reviewer</w:t>
      </w:r>
    </w:p>
    <w:p>
      <w:r>
        <w:t>Users shall only be allowed to modify or delete their own reviews.</w:t>
      </w:r>
    </w:p>
    <w:p>
      <w:r>
        <w:t>The system shall calculate an average product rating.</w:t>
      </w:r>
    </w:p>
    <w:p>
      <w:pPr>
        <w:pStyle w:val="Heading1"/>
      </w:pPr>
      <w:r>
        <w:t>14. Routine Builder Requirements</w:t>
      </w:r>
    </w:p>
    <w:p>
      <w:r>
        <w:t>Authenticated users shall be able to create skincare routines.</w:t>
      </w:r>
    </w:p>
    <w:p>
      <w:pPr>
        <w:pStyle w:val="ListBullet"/>
        <w:ind w:left="0"/>
      </w:pPr>
      <w:r>
        <w:t>Routine name</w:t>
      </w:r>
    </w:p>
    <w:p>
      <w:pPr>
        <w:pStyle w:val="ListBullet"/>
        <w:ind w:left="0"/>
      </w:pPr>
      <w:r>
        <w:t>Description</w:t>
      </w:r>
    </w:p>
    <w:p>
      <w:pPr>
        <w:pStyle w:val="ListBullet"/>
        <w:ind w:left="0"/>
      </w:pPr>
      <w:r>
        <w:t>Time of day</w:t>
      </w:r>
    </w:p>
    <w:p>
      <w:pPr>
        <w:pStyle w:val="ListBullet"/>
        <w:ind w:left="0"/>
      </w:pPr>
      <w:r>
        <w:t>Products</w:t>
      </w:r>
    </w:p>
    <w:p>
      <w:pPr>
        <w:pStyle w:val="ListBullet"/>
        <w:ind w:left="0"/>
      </w:pPr>
      <w:r>
        <w:t>Product order</w:t>
      </w:r>
    </w:p>
    <w:p>
      <w:r>
        <w:t>Users shall be able to create multiple routines.</w:t>
      </w:r>
    </w:p>
    <w:p>
      <w:r>
        <w:t>Example — Morning Routine:</w:t>
      </w:r>
    </w:p>
    <w:p>
      <w:pPr>
        <w:pStyle w:val="ListNumber"/>
      </w:pPr>
      <w:r>
        <w:t>Cleanser</w:t>
      </w:r>
    </w:p>
    <w:p>
      <w:pPr>
        <w:pStyle w:val="ListNumber"/>
      </w:pPr>
      <w:r>
        <w:t>Serum</w:t>
      </w:r>
    </w:p>
    <w:p>
      <w:pPr>
        <w:pStyle w:val="ListNumber"/>
      </w:pPr>
      <w:r>
        <w:t>Moisturizer</w:t>
      </w:r>
    </w:p>
    <w:p>
      <w:pPr>
        <w:pStyle w:val="ListNumber"/>
      </w:pPr>
      <w:r>
        <w:t>Sunscreen</w:t>
      </w:r>
    </w:p>
    <w:p>
      <w:r>
        <w:t>Example — Night Routine:</w:t>
      </w:r>
    </w:p>
    <w:p>
      <w:pPr>
        <w:pStyle w:val="ListNumber"/>
      </w:pPr>
      <w:r>
        <w:t>Cleanser</w:t>
      </w:r>
    </w:p>
    <w:p>
      <w:pPr>
        <w:pStyle w:val="ListNumber"/>
      </w:pPr>
      <w:r>
        <w:t>Treatment</w:t>
      </w:r>
    </w:p>
    <w:p>
      <w:pPr>
        <w:pStyle w:val="ListNumber"/>
      </w:pPr>
      <w:r>
        <w:t>Moisturizer</w:t>
      </w:r>
    </w:p>
    <w:p>
      <w:r>
        <w:t>Users shall be able to:</w:t>
      </w:r>
    </w:p>
    <w:p>
      <w:pPr>
        <w:pStyle w:val="ListBullet"/>
        <w:ind w:left="0"/>
      </w:pPr>
      <w:r>
        <w:t>Add products</w:t>
      </w:r>
    </w:p>
    <w:p>
      <w:pPr>
        <w:pStyle w:val="ListBullet"/>
        <w:ind w:left="0"/>
      </w:pPr>
      <w:r>
        <w:t>Remove products</w:t>
      </w:r>
    </w:p>
    <w:p>
      <w:pPr>
        <w:pStyle w:val="ListBullet"/>
        <w:ind w:left="0"/>
      </w:pPr>
      <w:r>
        <w:t>Reorder products</w:t>
      </w:r>
    </w:p>
    <w:p>
      <w:pPr>
        <w:pStyle w:val="ListBullet"/>
        <w:ind w:left="0"/>
      </w:pPr>
      <w:r>
        <w:t>Rename routines</w:t>
      </w:r>
    </w:p>
    <w:p>
      <w:pPr>
        <w:pStyle w:val="ListBullet"/>
        <w:ind w:left="0"/>
      </w:pPr>
      <w:r>
        <w:t>Delete routines</w:t>
      </w:r>
    </w:p>
    <w:p>
      <w:pPr>
        <w:pStyle w:val="Heading1"/>
      </w:pPr>
      <w:r>
        <w:t>15. Routine Cost Requirements</w:t>
      </w:r>
    </w:p>
    <w:p>
      <w:r>
        <w:t>The system shall calculate the estimated cost of a routine.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8EEF5"/>
          </w:tcPr>
          <w:p>
            <w:r/>
            <w:r>
              <w:rPr>
                <w:rFonts w:ascii="Aptos" w:hAnsi="Aptos"/>
                <w:b/>
                <w:sz w:val="19"/>
              </w:rPr>
              <w:t>Product</w:t>
            </w:r>
          </w:p>
        </w:tc>
        <w:tc>
          <w:tcPr>
            <w:tcW w:type="dxa" w:w="4968"/>
            <w:vAlign w:val="center"/>
            <w:shd w:fill="E8EEF5"/>
          </w:tcPr>
          <w:p>
            <w:r/>
            <w:r>
              <w:rPr>
                <w:rFonts w:ascii="Aptos" w:hAnsi="Aptos"/>
                <w:b/>
                <w:sz w:val="19"/>
              </w:rPr>
              <w:t>Price</w:t>
            </w:r>
          </w:p>
        </w:tc>
      </w:tr>
      <w:tr>
        <w:tc>
          <w:tcPr>
            <w:tcW w:type="dxa" w:w="4968"/>
            <w:vAlign w:val="center"/>
          </w:tcPr>
          <w:p>
            <w:r/>
            <w:r>
              <w:rPr>
                <w:rFonts w:ascii="Aptos" w:hAnsi="Aptos"/>
                <w:b w:val="0"/>
                <w:sz w:val="19"/>
              </w:rPr>
              <w:t>Cleanser</w:t>
            </w:r>
          </w:p>
        </w:tc>
        <w:tc>
          <w:tcPr>
            <w:tcW w:type="dxa" w:w="4968"/>
            <w:vAlign w:val="center"/>
          </w:tcPr>
          <w:p>
            <w:r/>
            <w:r>
              <w:rPr>
                <w:rFonts w:ascii="Aptos" w:hAnsi="Aptos"/>
                <w:b w:val="0"/>
                <w:sz w:val="19"/>
              </w:rPr>
              <w:t>$12</w:t>
            </w:r>
          </w:p>
        </w:tc>
      </w:tr>
      <w:tr>
        <w:tc>
          <w:tcPr>
            <w:tcW w:type="dxa" w:w="4968"/>
            <w:vAlign w:val="center"/>
          </w:tcPr>
          <w:p>
            <w:r/>
            <w:r>
              <w:rPr>
                <w:rFonts w:ascii="Aptos" w:hAnsi="Aptos"/>
                <w:b w:val="0"/>
                <w:sz w:val="19"/>
              </w:rPr>
              <w:t>Serum</w:t>
            </w:r>
          </w:p>
        </w:tc>
        <w:tc>
          <w:tcPr>
            <w:tcW w:type="dxa" w:w="4968"/>
            <w:vAlign w:val="center"/>
          </w:tcPr>
          <w:p>
            <w:r/>
            <w:r>
              <w:rPr>
                <w:rFonts w:ascii="Aptos" w:hAnsi="Aptos"/>
                <w:b w:val="0"/>
                <w:sz w:val="19"/>
              </w:rPr>
              <w:t>$18</w:t>
            </w:r>
          </w:p>
        </w:tc>
      </w:tr>
      <w:tr>
        <w:tc>
          <w:tcPr>
            <w:tcW w:type="dxa" w:w="4968"/>
            <w:vAlign w:val="center"/>
          </w:tcPr>
          <w:p>
            <w:r/>
            <w:r>
              <w:rPr>
                <w:rFonts w:ascii="Aptos" w:hAnsi="Aptos"/>
                <w:b w:val="0"/>
                <w:sz w:val="19"/>
              </w:rPr>
              <w:t>Moisturizer</w:t>
            </w:r>
          </w:p>
        </w:tc>
        <w:tc>
          <w:tcPr>
            <w:tcW w:type="dxa" w:w="4968"/>
            <w:vAlign w:val="center"/>
          </w:tcPr>
          <w:p>
            <w:r/>
            <w:r>
              <w:rPr>
                <w:rFonts w:ascii="Aptos" w:hAnsi="Aptos"/>
                <w:b w:val="0"/>
                <w:sz w:val="19"/>
              </w:rPr>
              <w:t>$15</w:t>
            </w:r>
          </w:p>
        </w:tc>
      </w:tr>
      <w:tr>
        <w:tc>
          <w:tcPr>
            <w:tcW w:type="dxa" w:w="4968"/>
            <w:vAlign w:val="center"/>
          </w:tcPr>
          <w:p>
            <w:r/>
            <w:r>
              <w:rPr>
                <w:rFonts w:ascii="Aptos" w:hAnsi="Aptos"/>
                <w:b w:val="0"/>
                <w:sz w:val="19"/>
              </w:rPr>
              <w:t>Sunscreen</w:t>
            </w:r>
          </w:p>
        </w:tc>
        <w:tc>
          <w:tcPr>
            <w:tcW w:type="dxa" w:w="4968"/>
            <w:vAlign w:val="center"/>
          </w:tcPr>
          <w:p>
            <w:r/>
            <w:r>
              <w:rPr>
                <w:rFonts w:ascii="Aptos" w:hAnsi="Aptos"/>
                <w:b w:val="0"/>
                <w:sz w:val="19"/>
              </w:rPr>
              <w:t>$14</w:t>
            </w:r>
          </w:p>
        </w:tc>
      </w:tr>
      <w:tr>
        <w:tc>
          <w:tcPr>
            <w:tcW w:type="dxa" w:w="4968"/>
            <w:vAlign w:val="center"/>
          </w:tcPr>
          <w:p>
            <w:r/>
            <w:r>
              <w:rPr>
                <w:rFonts w:ascii="Aptos" w:hAnsi="Aptos"/>
                <w:b w:val="0"/>
                <w:sz w:val="19"/>
              </w:rPr>
              <w:t>Total</w:t>
            </w:r>
          </w:p>
        </w:tc>
        <w:tc>
          <w:tcPr>
            <w:tcW w:type="dxa" w:w="4968"/>
            <w:vAlign w:val="center"/>
          </w:tcPr>
          <w:p>
            <w:r/>
            <w:r>
              <w:rPr>
                <w:rFonts w:ascii="Aptos" w:hAnsi="Aptos"/>
                <w:b w:val="0"/>
                <w:sz w:val="19"/>
              </w:rPr>
              <w:t>$59</w:t>
            </w:r>
          </w:p>
        </w:tc>
      </w:tr>
    </w:tbl>
    <w:p/>
    <w:p>
      <w:r>
        <w:t>Future versions may calculate estimated monthly costs based on product usage.</w:t>
      </w:r>
    </w:p>
    <w:p>
      <w:pPr>
        <w:pStyle w:val="Heading1"/>
      </w:pPr>
      <w:r>
        <w:t>16. Price Comparison Requirements</w:t>
      </w:r>
    </w:p>
    <w:p>
      <w:r>
        <w:t>The system shall associate products with retailers. A product may have prices from multiple retailers.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8EEF5"/>
          </w:tcPr>
          <w:p>
            <w:r/>
            <w:r>
              <w:rPr>
                <w:rFonts w:ascii="Aptos" w:hAnsi="Aptos"/>
                <w:b/>
                <w:sz w:val="19"/>
              </w:rPr>
              <w:t>Retailer</w:t>
            </w:r>
          </w:p>
        </w:tc>
        <w:tc>
          <w:tcPr>
            <w:tcW w:type="dxa" w:w="4968"/>
            <w:vAlign w:val="center"/>
            <w:shd w:fill="E8EEF5"/>
          </w:tcPr>
          <w:p>
            <w:r/>
            <w:r>
              <w:rPr>
                <w:rFonts w:ascii="Aptos" w:hAnsi="Aptos"/>
                <w:b/>
                <w:sz w:val="19"/>
              </w:rPr>
              <w:t>Price</w:t>
            </w:r>
          </w:p>
        </w:tc>
      </w:tr>
      <w:tr>
        <w:tc>
          <w:tcPr>
            <w:tcW w:type="dxa" w:w="4968"/>
            <w:vAlign w:val="center"/>
          </w:tcPr>
          <w:p>
            <w:r/>
            <w:r>
              <w:rPr>
                <w:rFonts w:ascii="Aptos" w:hAnsi="Aptos"/>
                <w:b w:val="0"/>
                <w:sz w:val="19"/>
              </w:rPr>
              <w:t>Retailer A</w:t>
            </w:r>
          </w:p>
        </w:tc>
        <w:tc>
          <w:tcPr>
            <w:tcW w:type="dxa" w:w="4968"/>
            <w:vAlign w:val="center"/>
          </w:tcPr>
          <w:p>
            <w:r/>
            <w:r>
              <w:rPr>
                <w:rFonts w:ascii="Aptos" w:hAnsi="Aptos"/>
                <w:b w:val="0"/>
                <w:sz w:val="19"/>
              </w:rPr>
              <w:t>$14.99</w:t>
            </w:r>
          </w:p>
        </w:tc>
      </w:tr>
      <w:tr>
        <w:tc>
          <w:tcPr>
            <w:tcW w:type="dxa" w:w="4968"/>
            <w:vAlign w:val="center"/>
          </w:tcPr>
          <w:p>
            <w:r/>
            <w:r>
              <w:rPr>
                <w:rFonts w:ascii="Aptos" w:hAnsi="Aptos"/>
                <w:b w:val="0"/>
                <w:sz w:val="19"/>
              </w:rPr>
              <w:t>Retailer B</w:t>
            </w:r>
          </w:p>
        </w:tc>
        <w:tc>
          <w:tcPr>
            <w:tcW w:type="dxa" w:w="4968"/>
            <w:vAlign w:val="center"/>
          </w:tcPr>
          <w:p>
            <w:r/>
            <w:r>
              <w:rPr>
                <w:rFonts w:ascii="Aptos" w:hAnsi="Aptos"/>
                <w:b w:val="0"/>
                <w:sz w:val="19"/>
              </w:rPr>
              <w:t>$13.49</w:t>
            </w:r>
          </w:p>
        </w:tc>
      </w:tr>
      <w:tr>
        <w:tc>
          <w:tcPr>
            <w:tcW w:type="dxa" w:w="4968"/>
            <w:vAlign w:val="center"/>
          </w:tcPr>
          <w:p>
            <w:r/>
            <w:r>
              <w:rPr>
                <w:rFonts w:ascii="Aptos" w:hAnsi="Aptos"/>
                <w:b w:val="0"/>
                <w:sz w:val="19"/>
              </w:rPr>
              <w:t>Retailer C</w:t>
            </w:r>
          </w:p>
        </w:tc>
        <w:tc>
          <w:tcPr>
            <w:tcW w:type="dxa" w:w="4968"/>
            <w:vAlign w:val="center"/>
          </w:tcPr>
          <w:p>
            <w:r/>
            <w:r>
              <w:rPr>
                <w:rFonts w:ascii="Aptos" w:hAnsi="Aptos"/>
                <w:b w:val="0"/>
                <w:sz w:val="19"/>
              </w:rPr>
              <w:t>$12.97</w:t>
            </w:r>
          </w:p>
        </w:tc>
      </w:tr>
    </w:tbl>
    <w:p/>
    <w:p>
      <w:r>
        <w:t>The system shall identify the lowest available price.</w:t>
      </w:r>
    </w:p>
    <w:p>
      <w:r>
        <w:t>The system shall display the date that pricing information was last updated.</w:t>
      </w:r>
    </w:p>
    <w:p>
      <w:r>
        <w:t>For the MVP, product pricing may be maintained through an administrative interface or seeded database rather than automatically scraped from retailers.</w:t>
      </w:r>
    </w:p>
    <w:p>
      <w:pPr>
        <w:pStyle w:val="Heading1"/>
      </w:pPr>
      <w:r>
        <w:t>17. Recommendation Requirements</w:t>
      </w:r>
    </w:p>
    <w:p>
      <w:r>
        <w:t>The system shall provide product recommendations based on user preferences.</w:t>
      </w:r>
    </w:p>
    <w:p>
      <w:r>
        <w:t>The MVP recommendation system shall consider factors such as:</w:t>
      </w:r>
    </w:p>
    <w:p>
      <w:pPr>
        <w:pStyle w:val="ListBullet"/>
        <w:ind w:left="0"/>
      </w:pPr>
      <w:r>
        <w:t>Skin type</w:t>
      </w:r>
    </w:p>
    <w:p>
      <w:pPr>
        <w:pStyle w:val="ListBullet"/>
        <w:ind w:left="0"/>
      </w:pPr>
      <w:r>
        <w:t>Skin concerns</w:t>
      </w:r>
    </w:p>
    <w:p>
      <w:pPr>
        <w:pStyle w:val="ListBullet"/>
        <w:ind w:left="0"/>
      </w:pPr>
      <w:r>
        <w:t>Budget</w:t>
      </w:r>
    </w:p>
    <w:p>
      <w:pPr>
        <w:pStyle w:val="ListBullet"/>
        <w:ind w:left="0"/>
      </w:pPr>
      <w:r>
        <w:t>Ingredient preferences</w:t>
      </w:r>
    </w:p>
    <w:p>
      <w:pPr>
        <w:pStyle w:val="ListBullet"/>
        <w:ind w:left="0"/>
      </w:pPr>
      <w:r>
        <w:t>Avoided ingredients</w:t>
      </w:r>
    </w:p>
    <w:p>
      <w:pPr>
        <w:pStyle w:val="ListBullet"/>
        <w:ind w:left="0"/>
      </w:pPr>
      <w:r>
        <w:t>Product category</w:t>
      </w:r>
    </w:p>
    <w:p>
      <w:pPr>
        <w:pStyle w:val="ListBullet"/>
        <w:ind w:left="0"/>
      </w:pPr>
      <w:r>
        <w:t>Product rating</w:t>
      </w:r>
    </w:p>
    <w:p>
      <w:r>
        <w:t>The system shall produce a compatibility score.</w:t>
      </w:r>
    </w:p>
    <w:p>
      <w:r>
        <w:rPr>
          <w:b/>
        </w:rPr>
        <w:t xml:space="preserve">Example: </w:t>
      </w:r>
      <w:r>
        <w:t>92% Match</w:t>
      </w:r>
    </w:p>
    <w:p>
      <w:r>
        <w:t>The application shall explain the primary factors contributing to a recommendation rather than presenting the score as a medical determination.</w:t>
      </w:r>
    </w:p>
    <w:p>
      <w:pPr>
        <w:pStyle w:val="Heading1"/>
      </w:pPr>
      <w:r>
        <w:t>18. Social Requirements — Future Phase</w:t>
      </w:r>
    </w:p>
    <w:p>
      <w:r>
        <w:t>The application shall eventually allow users to follow other users.</w:t>
      </w:r>
    </w:p>
    <w:p>
      <w:pPr>
        <w:pStyle w:val="ListBullet"/>
        <w:ind w:left="0"/>
      </w:pPr>
      <w:r>
        <w:t>Follow</w:t>
      </w:r>
    </w:p>
    <w:p>
      <w:pPr>
        <w:pStyle w:val="ListBullet"/>
        <w:ind w:left="0"/>
      </w:pPr>
      <w:r>
        <w:t>Unfollow</w:t>
      </w:r>
    </w:p>
    <w:p>
      <w:pPr>
        <w:pStyle w:val="ListBullet"/>
        <w:ind w:left="0"/>
      </w:pPr>
      <w:r>
        <w:t>View followers</w:t>
      </w:r>
    </w:p>
    <w:p>
      <w:pPr>
        <w:pStyle w:val="ListBullet"/>
        <w:ind w:left="0"/>
      </w:pPr>
      <w:r>
        <w:t>View following</w:t>
      </w:r>
    </w:p>
    <w:p>
      <w:pPr>
        <w:pStyle w:val="ListBullet"/>
        <w:ind w:left="0"/>
      </w:pPr>
      <w:r>
        <w:t>View another user's profile</w:t>
      </w:r>
    </w:p>
    <w:p>
      <w:r>
        <w:t>Users shall eventually be able to share routines publicly.</w:t>
      </w:r>
    </w:p>
    <w:p>
      <w:pPr>
        <w:pStyle w:val="Heading1"/>
      </w:pPr>
      <w:r>
        <w:t>19. Social Feed Requirements — Future Phase</w:t>
      </w:r>
    </w:p>
    <w:p>
      <w:r>
        <w:t>The system shall eventually provide a personalized feed.</w:t>
      </w:r>
    </w:p>
    <w:p>
      <w:pPr>
        <w:pStyle w:val="ListBullet"/>
        <w:ind w:left="0"/>
      </w:pPr>
      <w:r>
        <w:t>Product reviews</w:t>
      </w:r>
    </w:p>
    <w:p>
      <w:pPr>
        <w:pStyle w:val="ListBullet"/>
        <w:ind w:left="0"/>
      </w:pPr>
      <w:r>
        <w:t>Shared routines</w:t>
      </w:r>
    </w:p>
    <w:p>
      <w:pPr>
        <w:pStyle w:val="ListBullet"/>
        <w:ind w:left="0"/>
      </w:pPr>
      <w:r>
        <w:t>Product additions</w:t>
      </w:r>
    </w:p>
    <w:p>
      <w:pPr>
        <w:pStyle w:val="ListBullet"/>
        <w:ind w:left="0"/>
      </w:pPr>
      <w:r>
        <w:t>Recommended users</w:t>
      </w:r>
    </w:p>
    <w:p>
      <w:pPr>
        <w:pStyle w:val="ListBullet"/>
        <w:ind w:left="0"/>
      </w:pPr>
      <w:r>
        <w:t>Popular products</w:t>
      </w:r>
    </w:p>
    <w:p>
      <w:r>
        <w:t>Users shall eventually be able to:</w:t>
      </w:r>
    </w:p>
    <w:p>
      <w:pPr>
        <w:pStyle w:val="ListBullet"/>
        <w:ind w:left="0"/>
      </w:pPr>
      <w:r>
        <w:t>Like content</w:t>
      </w:r>
    </w:p>
    <w:p>
      <w:pPr>
        <w:pStyle w:val="ListBullet"/>
        <w:ind w:left="0"/>
      </w:pPr>
      <w:r>
        <w:t>Comment</w:t>
      </w:r>
    </w:p>
    <w:p>
      <w:pPr>
        <w:pStyle w:val="ListBullet"/>
        <w:ind w:left="0"/>
      </w:pPr>
      <w:r>
        <w:t>Save content</w:t>
      </w:r>
    </w:p>
    <w:p>
      <w:pPr>
        <w:pStyle w:val="ListBullet"/>
        <w:ind w:left="0"/>
      </w:pPr>
      <w:r>
        <w:t>Share routines</w:t>
      </w:r>
    </w:p>
    <w:p>
      <w:pPr>
        <w:pStyle w:val="Heading1"/>
      </w:pPr>
      <w:r>
        <w:t>20. Routine Sharing Requirements — Future Phase</w:t>
      </w:r>
    </w:p>
    <w:p>
      <w:r>
        <w:t>Users shall be able to publish routines.</w:t>
      </w:r>
    </w:p>
    <w:p>
      <w:pPr>
        <w:pStyle w:val="ListBullet"/>
        <w:ind w:left="0"/>
      </w:pPr>
      <w:r>
        <w:t>Routine name</w:t>
      </w:r>
    </w:p>
    <w:p>
      <w:pPr>
        <w:pStyle w:val="ListBullet"/>
        <w:ind w:left="0"/>
      </w:pPr>
      <w:r>
        <w:t>Description</w:t>
      </w:r>
    </w:p>
    <w:p>
      <w:pPr>
        <w:pStyle w:val="ListBullet"/>
        <w:ind w:left="0"/>
      </w:pPr>
      <w:r>
        <w:t>Products</w:t>
      </w:r>
    </w:p>
    <w:p>
      <w:pPr>
        <w:pStyle w:val="ListBullet"/>
        <w:ind w:left="0"/>
      </w:pPr>
      <w:r>
        <w:t>Product order</w:t>
      </w:r>
    </w:p>
    <w:p>
      <w:pPr>
        <w:pStyle w:val="ListBullet"/>
        <w:ind w:left="0"/>
      </w:pPr>
      <w:r>
        <w:t>Estimated cost</w:t>
      </w:r>
    </w:p>
    <w:p>
      <w:pPr>
        <w:pStyle w:val="ListBullet"/>
        <w:ind w:left="0"/>
      </w:pPr>
      <w:r>
        <w:t>Creator</w:t>
      </w:r>
    </w:p>
    <w:p>
      <w:pPr>
        <w:pStyle w:val="ListBullet"/>
        <w:ind w:left="0"/>
      </w:pPr>
      <w:r>
        <w:t>Likes</w:t>
      </w:r>
    </w:p>
    <w:p>
      <w:pPr>
        <w:pStyle w:val="ListBullet"/>
        <w:ind w:left="0"/>
      </w:pPr>
      <w:r>
        <w:t>Comments</w:t>
      </w:r>
    </w:p>
    <w:p>
      <w:r>
        <w:t>Other users shall be able to save or copy a shared routine.</w:t>
      </w:r>
    </w:p>
    <w:p>
      <w:pPr>
        <w:pStyle w:val="Heading1"/>
      </w:pPr>
      <w:r>
        <w:t>21. Non-Functional Requirements</w:t>
      </w:r>
    </w:p>
    <w:p>
      <w:pPr>
        <w:spacing w:before="120" w:after="60"/>
      </w:pPr>
      <w:r>
        <w:rPr>
          <w:b/>
          <w:sz w:val="22"/>
        </w:rPr>
        <w:t>NFR-001 — Performance</w:t>
      </w:r>
    </w:p>
    <w:p>
      <w:r>
        <w:t>Common application pages should load within an acceptable period under normal network conditions. API endpoints should return responses efficiently. Database queries should be indexed where appropriate.</w:t>
      </w:r>
    </w:p>
    <w:p>
      <w:pPr>
        <w:spacing w:before="120" w:after="60"/>
      </w:pPr>
      <w:r>
        <w:rPr>
          <w:b/>
          <w:sz w:val="22"/>
        </w:rPr>
        <w:t>NFR-002 — Scalability</w:t>
      </w:r>
    </w:p>
    <w:p>
      <w:r>
        <w:t>The architecture should allow additional users, products, reviews, and social content to be added without requiring a complete redesign.</w:t>
      </w:r>
    </w:p>
    <w:p>
      <w:pPr>
        <w:spacing w:before="120" w:after="60"/>
      </w:pPr>
      <w:r>
        <w:rPr>
          <w:b/>
          <w:sz w:val="22"/>
        </w:rPr>
        <w:t>NFR-003 — Security</w:t>
      </w:r>
    </w:p>
    <w:p>
      <w:r>
        <w:t>The system shall hash user passwords, protect authentication credentials, validate input, enforce authorization, protect API endpoints, use HTTPS in production, avoid storing secrets directly in source code, and protect against common web vulnerabilities.</w:t>
      </w:r>
    </w:p>
    <w:p>
      <w:pPr>
        <w:spacing w:before="120" w:after="60"/>
      </w:pPr>
      <w:r>
        <w:rPr>
          <w:b/>
          <w:sz w:val="22"/>
        </w:rPr>
        <w:t>NFR-004 — Availability</w:t>
      </w:r>
    </w:p>
    <w:p>
      <w:r>
        <w:t>The production application should be available to users except during planned maintenance or unexpected service outages.</w:t>
      </w:r>
    </w:p>
    <w:p>
      <w:pPr>
        <w:spacing w:before="120" w:after="60"/>
      </w:pPr>
      <w:r>
        <w:rPr>
          <w:b/>
          <w:sz w:val="22"/>
        </w:rPr>
        <w:t>NFR-005 — Usability</w:t>
      </w:r>
    </w:p>
    <w:p>
      <w:r>
        <w:t>The application should use intuitive navigation, provide clear error messages, use consistent UI components, minimize unnecessary steps, and provide clear feedback after user actions.</w:t>
      </w:r>
    </w:p>
    <w:p>
      <w:pPr>
        <w:spacing w:before="120" w:after="60"/>
      </w:pPr>
      <w:r>
        <w:rPr>
          <w:b/>
          <w:sz w:val="22"/>
        </w:rPr>
        <w:t>NFR-006 — Accessibility</w:t>
      </w:r>
    </w:p>
    <w:p>
      <w:r>
        <w:t>The application should support keyboard navigation, appropriate color contrast, descriptive labels, alternative text, semantic HTML, and accessible form controls.</w:t>
      </w:r>
    </w:p>
    <w:p>
      <w:pPr>
        <w:spacing w:before="120" w:after="60"/>
      </w:pPr>
      <w:r>
        <w:rPr>
          <w:b/>
          <w:sz w:val="22"/>
        </w:rPr>
        <w:t>NFR-007 — Responsive Design</w:t>
      </w:r>
    </w:p>
    <w:p>
      <w:r>
        <w:t>The application shall support desktop, tablet, and mobile browsers and adapt to different screen sizes.</w:t>
      </w:r>
    </w:p>
    <w:p>
      <w:pPr>
        <w:spacing w:before="120" w:after="60"/>
      </w:pPr>
      <w:r>
        <w:rPr>
          <w:b/>
          <w:sz w:val="22"/>
        </w:rPr>
        <w:t>NFR-008 — Maintainability</w:t>
      </w:r>
    </w:p>
    <w:p>
      <w:r>
        <w:t>The application shall use a modular architecture. Frontend code should be organized by feature. Backend code should separate controllers, services, repositories, models/entities, and security.</w:t>
      </w:r>
    </w:p>
    <w:p>
      <w:pPr>
        <w:pStyle w:val="Heading1"/>
      </w:pPr>
      <w:r>
        <w:t>22. Technology Requirements</w:t>
      </w:r>
    </w:p>
    <w:p>
      <w:pPr>
        <w:pStyle w:val="Heading2"/>
      </w:pPr>
      <w:r>
        <w:t>Frontend</w:t>
      </w:r>
    </w:p>
    <w:p>
      <w:r>
        <w:t>Angular</w:t>
      </w:r>
    </w:p>
    <w:p>
      <w:pPr>
        <w:pStyle w:val="ListBullet"/>
        <w:ind w:left="0"/>
      </w:pPr>
      <w:r>
        <w:t>Angular</w:t>
      </w:r>
    </w:p>
    <w:p>
      <w:pPr>
        <w:pStyle w:val="ListBullet"/>
        <w:ind w:left="0"/>
      </w:pPr>
      <w:r>
        <w:t>TypeScript</w:t>
      </w:r>
    </w:p>
    <w:p>
      <w:pPr>
        <w:pStyle w:val="ListBullet"/>
        <w:ind w:left="0"/>
      </w:pPr>
      <w:r>
        <w:t>HTML</w:t>
      </w:r>
    </w:p>
    <w:p>
      <w:pPr>
        <w:pStyle w:val="ListBullet"/>
        <w:ind w:left="0"/>
      </w:pPr>
      <w:r>
        <w:t>CSS</w:t>
      </w:r>
    </w:p>
    <w:p>
      <w:pPr>
        <w:pStyle w:val="ListBullet"/>
        <w:ind w:left="0"/>
      </w:pPr>
      <w:r>
        <w:t>Angular Router</w:t>
      </w:r>
    </w:p>
    <w:p>
      <w:pPr>
        <w:pStyle w:val="ListBullet"/>
        <w:ind w:left="0"/>
      </w:pPr>
      <w:r>
        <w:t>Angular HTTP Client</w:t>
      </w:r>
    </w:p>
    <w:p>
      <w:pPr>
        <w:pStyle w:val="ListBullet"/>
        <w:ind w:left="0"/>
      </w:pPr>
      <w:r>
        <w:t>Reactive Forms</w:t>
      </w:r>
    </w:p>
    <w:p>
      <w:pPr>
        <w:pStyle w:val="Heading2"/>
      </w:pPr>
      <w:r>
        <w:t>Backend</w:t>
      </w:r>
    </w:p>
    <w:p>
      <w:r>
        <w:t>Java + Spring Boot</w:t>
      </w:r>
    </w:p>
    <w:p>
      <w:pPr>
        <w:pStyle w:val="ListBullet"/>
        <w:ind w:left="0"/>
      </w:pPr>
      <w:r>
        <w:t>Spring Boot</w:t>
      </w:r>
    </w:p>
    <w:p>
      <w:pPr>
        <w:pStyle w:val="ListBullet"/>
        <w:ind w:left="0"/>
      </w:pPr>
      <w:r>
        <w:t>Spring Security</w:t>
      </w:r>
    </w:p>
    <w:p>
      <w:pPr>
        <w:pStyle w:val="ListBullet"/>
        <w:ind w:left="0"/>
      </w:pPr>
      <w:r>
        <w:t>Spring Data JPA</w:t>
      </w:r>
    </w:p>
    <w:p>
      <w:pPr>
        <w:pStyle w:val="ListBullet"/>
        <w:ind w:left="0"/>
      </w:pPr>
      <w:r>
        <w:t>REST APIs</w:t>
      </w:r>
    </w:p>
    <w:p>
      <w:pPr>
        <w:pStyle w:val="ListBullet"/>
        <w:ind w:left="0"/>
      </w:pPr>
      <w:r>
        <w:t>Hibernate</w:t>
      </w:r>
    </w:p>
    <w:p>
      <w:pPr>
        <w:pStyle w:val="ListBullet"/>
        <w:ind w:left="0"/>
      </w:pPr>
      <w:r>
        <w:t>Maven</w:t>
      </w:r>
    </w:p>
    <w:p>
      <w:pPr>
        <w:pStyle w:val="Heading2"/>
      </w:pPr>
      <w:r>
        <w:t>Database</w:t>
      </w:r>
    </w:p>
    <w:p>
      <w:r>
        <w:t>PostgreSQL</w:t>
      </w:r>
    </w:p>
    <w:p>
      <w:pPr>
        <w:pStyle w:val="ListBullet"/>
        <w:ind w:left="0"/>
      </w:pPr>
      <w:r>
        <w:t>Users</w:t>
      </w:r>
    </w:p>
    <w:p>
      <w:pPr>
        <w:pStyle w:val="ListBullet"/>
        <w:ind w:left="0"/>
      </w:pPr>
      <w:r>
        <w:t>Profiles</w:t>
      </w:r>
    </w:p>
    <w:p>
      <w:pPr>
        <w:pStyle w:val="ListBullet"/>
        <w:ind w:left="0"/>
      </w:pPr>
      <w:r>
        <w:t>Products</w:t>
      </w:r>
    </w:p>
    <w:p>
      <w:pPr>
        <w:pStyle w:val="ListBullet"/>
        <w:ind w:left="0"/>
      </w:pPr>
      <w:r>
        <w:t>Brands</w:t>
      </w:r>
    </w:p>
    <w:p>
      <w:pPr>
        <w:pStyle w:val="ListBullet"/>
        <w:ind w:left="0"/>
      </w:pPr>
      <w:r>
        <w:t>Ingredients</w:t>
      </w:r>
    </w:p>
    <w:p>
      <w:pPr>
        <w:pStyle w:val="ListBullet"/>
        <w:ind w:left="0"/>
      </w:pPr>
      <w:r>
        <w:t>Reviews</w:t>
      </w:r>
    </w:p>
    <w:p>
      <w:pPr>
        <w:pStyle w:val="ListBullet"/>
        <w:ind w:left="0"/>
      </w:pPr>
      <w:r>
        <w:t>Routines</w:t>
      </w:r>
    </w:p>
    <w:p>
      <w:pPr>
        <w:pStyle w:val="ListBullet"/>
        <w:ind w:left="0"/>
      </w:pPr>
      <w:r>
        <w:t>Retailers</w:t>
      </w:r>
    </w:p>
    <w:p>
      <w:pPr>
        <w:pStyle w:val="ListBullet"/>
        <w:ind w:left="0"/>
      </w:pPr>
      <w:r>
        <w:t>Prices</w:t>
      </w:r>
    </w:p>
    <w:p>
      <w:pPr>
        <w:pStyle w:val="ListBullet"/>
        <w:ind w:left="0"/>
      </w:pPr>
      <w:r>
        <w:t>User relationships</w:t>
      </w:r>
    </w:p>
    <w:p>
      <w:pPr>
        <w:pStyle w:val="Heading2"/>
      </w:pPr>
      <w:r>
        <w:t>Version Control</w:t>
      </w:r>
    </w:p>
    <w:p>
      <w:r>
        <w:t>Git + GitHub</w:t>
      </w:r>
    </w:p>
    <w:p>
      <w:r>
        <w:t>Recommended branches: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main</w:t>
              <w:br/>
              <w:t>develop</w:t>
              <w:br/>
              <w:t>feature/*</w:t>
              <w:br/>
              <w:t>bugfix/*</w:t>
            </w:r>
          </w:p>
        </w:tc>
      </w:tr>
    </w:tbl>
    <w:p/>
    <w:p>
      <w:pPr>
        <w:pStyle w:val="Heading1"/>
      </w:pPr>
      <w:r>
        <w:t>23. Initial Application Architecture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 xml:space="preserve">                   ┌─────────────────┐</w:t>
              <w:br/>
              <w:t xml:space="preserve">                   │     User        │</w:t>
              <w:br/>
              <w:t xml:space="preserve">                   └────────┬────────┘</w:t>
              <w:br/>
              <w:t xml:space="preserve">                            │</w:t>
              <w:br/>
              <w:t xml:space="preserve">                            ↓</w:t>
              <w:br/>
              <w:t xml:space="preserve">                   ┌─────────────────┐</w:t>
              <w:br/>
              <w:t xml:space="preserve">                   │ Angular Client  │</w:t>
              <w:br/>
              <w:t xml:space="preserve">                   └────────┬────────┘</w:t>
              <w:br/>
              <w:t xml:space="preserve">                            │</w:t>
              <w:br/>
              <w:t xml:space="preserve">                     HTTPS / REST API</w:t>
              <w:br/>
              <w:t xml:space="preserve">                            │</w:t>
              <w:br/>
              <w:t xml:space="preserve">                            ↓</w:t>
              <w:br/>
              <w:t xml:space="preserve">                   ┌─────────────────┐</w:t>
              <w:br/>
              <w:t xml:space="preserve">                   │ Spring Boot API │</w:t>
              <w:br/>
              <w:t xml:space="preserve">                   └────────┬────────┘</w:t>
              <w:br/>
              <w:t xml:space="preserve">                            │</w:t>
              <w:br/>
              <w:t xml:space="preserve">                 ┌──────────┴──────────┐</w:t>
              <w:br/>
              <w:t xml:space="preserve">                 ↓                     ↓</w:t>
              <w:br/>
              <w:t xml:space="preserve">        ┌────────────────┐     ┌───────────────┐</w:t>
              <w:br/>
              <w:t xml:space="preserve">        │   PostgreSQL   │     │ File Storage  │</w:t>
              <w:br/>
              <w:t xml:space="preserve">        │    Database    │     │    Images     │</w:t>
              <w:br/>
              <w:t xml:space="preserve">        └────────────────┘     └───────────────┘</w:t>
            </w:r>
          </w:p>
        </w:tc>
      </w:tr>
    </w:tbl>
    <w:p/>
    <w:p>
      <w:pPr>
        <w:pStyle w:val="Heading1"/>
      </w:pPr>
      <w:r>
        <w:t>24. Major Application Modules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Authentication</w:t>
              <w:br/>
              <w:t xml:space="preserve">     │</w:t>
              <w:br/>
              <w:t>User Management</w:t>
              <w:br/>
              <w:t xml:space="preserve">     │</w:t>
              <w:br/>
              <w:t>Product Catalog</w:t>
              <w:br/>
              <w:t xml:space="preserve">     │</w:t>
              <w:br/>
              <w:t>Product Search</w:t>
              <w:br/>
              <w:t xml:space="preserve">     │</w:t>
              <w:br/>
              <w:t>Product Reviews</w:t>
              <w:br/>
              <w:t xml:space="preserve">     │</w:t>
              <w:br/>
              <w:t>Routine Builder</w:t>
              <w:br/>
              <w:t xml:space="preserve">     │</w:t>
              <w:br/>
              <w:t>Price Comparison</w:t>
              <w:br/>
              <w:t xml:space="preserve">     │</w:t>
              <w:br/>
              <w:t>Recommendation Engine</w:t>
              <w:br/>
              <w:t xml:space="preserve">     │</w:t>
              <w:br/>
              <w:t>Social Features</w:t>
              <w:br/>
              <w:t xml:space="preserve">     │</w:t>
              <w:br/>
              <w:t>Administration</w:t>
            </w:r>
          </w:p>
        </w:tc>
      </w:tr>
    </w:tbl>
    <w:p/>
    <w:p>
      <w:pPr>
        <w:pStyle w:val="Heading1"/>
      </w:pPr>
      <w:r>
        <w:t>25. Initial Database Entities</w:t>
      </w:r>
    </w:p>
    <w:p>
      <w:r>
        <w:t>The initial database should contain entities similar to:</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User</w:t>
              <w:br/>
              <w:t>UserProfile</w:t>
              <w:br/>
              <w:t>SkinConcern</w:t>
              <w:br/>
              <w:t>UserConcern</w:t>
              <w:br/>
              <w:t>Ingredient</w:t>
              <w:br/>
              <w:t>Product</w:t>
              <w:br/>
              <w:t>ProductIngredient</w:t>
              <w:br/>
              <w:t>Brand</w:t>
              <w:br/>
              <w:t>Category</w:t>
              <w:br/>
              <w:t>Retailer</w:t>
              <w:br/>
              <w:t>ProductPrice</w:t>
              <w:br/>
              <w:t>Review</w:t>
              <w:br/>
              <w:t>Routine</w:t>
              <w:br/>
              <w:t>RoutineProduct</w:t>
            </w:r>
          </w:p>
        </w:tc>
      </w:tr>
    </w:tbl>
    <w:p/>
    <w:p>
      <w:r>
        <w:t>Future versions may add:</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Follow</w:t>
              <w:br/>
              <w:t>Post</w:t>
              <w:br/>
              <w:t>Like</w:t>
              <w:br/>
              <w:t>Comment</w:t>
              <w:br/>
              <w:t>SavedRoutine</w:t>
              <w:br/>
              <w:t>Notification</w:t>
              <w:br/>
              <w:t>PriceAlert</w:t>
            </w:r>
          </w:p>
        </w:tc>
      </w:tr>
    </w:tbl>
    <w:p/>
    <w:p>
      <w:pPr>
        <w:pStyle w:val="Heading1"/>
      </w:pPr>
      <w:r>
        <w:t>26. Initial Entity Relationships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USER</w:t>
              <w:br/>
              <w:t xml:space="preserve"> │</w:t>
              <w:br/>
              <w:t xml:space="preserve"> ├──── USER_PROFILE</w:t>
              <w:br/>
              <w:t xml:space="preserve"> │</w:t>
              <w:br/>
              <w:t xml:space="preserve"> ├──── REVIEW ───────── PRODUCT</w:t>
              <w:br/>
              <w:t xml:space="preserve"> │</w:t>
              <w:br/>
              <w:t xml:space="preserve"> ├──── ROUTINE</w:t>
              <w:br/>
              <w:t xml:space="preserve"> │         │</w:t>
              <w:br/>
              <w:t xml:space="preserve"> │         └──── ROUTINE_PRODUCT ─── PRODUCT</w:t>
              <w:br/>
              <w:t xml:space="preserve"> │</w:t>
              <w:br/>
              <w:t xml:space="preserve"> └──── USER_CONCERN ─── SKIN_CONCERN</w:t>
              <w:br/>
              <w:br/>
              <w:br/>
              <w:t>PRODUCT</w:t>
              <w:br/>
              <w:t xml:space="preserve"> │</w:t>
              <w:br/>
              <w:t xml:space="preserve"> ├──── BRAND</w:t>
              <w:br/>
              <w:t xml:space="preserve"> ├──── CATEGORY</w:t>
              <w:br/>
              <w:t xml:space="preserve"> ├──── PRODUCT_INGREDIENT ─── INGREDIENT</w:t>
              <w:br/>
              <w:t xml:space="preserve"> ├──── REVIEW</w:t>
              <w:br/>
              <w:t xml:space="preserve"> └──── PRODUCT_PRICE ───── RETAILER</w:t>
            </w:r>
          </w:p>
        </w:tc>
      </w:tr>
    </w:tbl>
    <w:p/>
    <w:p>
      <w:r>
        <w:t>Future: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USER ───── FOLLOW ───── USER</w:t>
              <w:br/>
              <w:br/>
              <w:t>USER ───── POST</w:t>
              <w:br/>
              <w:br/>
              <w:t>POST ───── COMMENT</w:t>
              <w:br/>
              <w:t>POST ───── LIKE</w:t>
            </w:r>
          </w:p>
        </w:tc>
      </w:tr>
    </w:tbl>
    <w:p/>
    <w:p>
      <w:pPr>
        <w:pStyle w:val="Heading1"/>
      </w:pPr>
      <w:r>
        <w:t>27. Primary Application Screens</w:t>
      </w:r>
    </w:p>
    <w:p>
      <w:pPr>
        <w:pStyle w:val="Heading2"/>
      </w:pPr>
      <w:r>
        <w:t>Public Screens</w:t>
      </w:r>
    </w:p>
    <w:p>
      <w:pPr>
        <w:pStyle w:val="ListNumber"/>
      </w:pPr>
      <w:r>
        <w:t>Landing Page</w:t>
      </w:r>
    </w:p>
    <w:p>
      <w:pPr>
        <w:pStyle w:val="ListNumber"/>
      </w:pPr>
      <w:r>
        <w:t>Login</w:t>
      </w:r>
    </w:p>
    <w:p>
      <w:pPr>
        <w:pStyle w:val="ListNumber"/>
      </w:pPr>
      <w:r>
        <w:t>Registration</w:t>
      </w:r>
    </w:p>
    <w:p>
      <w:pPr>
        <w:pStyle w:val="ListNumber"/>
      </w:pPr>
      <w:r>
        <w:t>Password Reset</w:t>
      </w:r>
    </w:p>
    <w:p>
      <w:pPr>
        <w:pStyle w:val="Heading2"/>
      </w:pPr>
      <w:r>
        <w:t>Authenticated Screens</w:t>
      </w:r>
    </w:p>
    <w:p>
      <w:pPr>
        <w:pStyle w:val="ListNumber"/>
      </w:pPr>
      <w:r>
        <w:t>Home / Feed</w:t>
      </w:r>
    </w:p>
    <w:p>
      <w:pPr>
        <w:pStyle w:val="ListNumber"/>
      </w:pPr>
      <w:r>
        <w:t>Discover</w:t>
      </w:r>
    </w:p>
    <w:p>
      <w:pPr>
        <w:pStyle w:val="ListNumber"/>
      </w:pPr>
      <w:r>
        <w:t>Product Search</w:t>
      </w:r>
    </w:p>
    <w:p>
      <w:pPr>
        <w:pStyle w:val="ListNumber"/>
      </w:pPr>
      <w:r>
        <w:t>Product Details</w:t>
      </w:r>
    </w:p>
    <w:p>
      <w:pPr>
        <w:pStyle w:val="ListNumber"/>
      </w:pPr>
      <w:r>
        <w:t>My Routine</w:t>
      </w:r>
    </w:p>
    <w:p>
      <w:pPr>
        <w:pStyle w:val="ListNumber"/>
      </w:pPr>
      <w:r>
        <w:t>Recommendations</w:t>
      </w:r>
    </w:p>
    <w:p>
      <w:pPr>
        <w:pStyle w:val="ListNumber"/>
      </w:pPr>
      <w:r>
        <w:t>My Profile</w:t>
      </w:r>
    </w:p>
    <w:p>
      <w:pPr>
        <w:pStyle w:val="ListNumber"/>
      </w:pPr>
      <w:r>
        <w:t>Settings</w:t>
      </w:r>
    </w:p>
    <w:p>
      <w:pPr>
        <w:pStyle w:val="Heading2"/>
      </w:pPr>
      <w:r>
        <w:t>Future Screens</w:t>
      </w:r>
    </w:p>
    <w:p>
      <w:pPr>
        <w:pStyle w:val="ListNumber"/>
      </w:pPr>
      <w:r>
        <w:t>Social Feed</w:t>
      </w:r>
    </w:p>
    <w:p>
      <w:pPr>
        <w:pStyle w:val="ListNumber"/>
      </w:pPr>
      <w:r>
        <w:t>Shared Routine</w:t>
      </w:r>
    </w:p>
    <w:p>
      <w:pPr>
        <w:pStyle w:val="ListNumber"/>
      </w:pPr>
      <w:r>
        <w:t>Other User Profile</w:t>
      </w:r>
    </w:p>
    <w:p>
      <w:pPr>
        <w:pStyle w:val="ListNumber"/>
      </w:pPr>
      <w:r>
        <w:t>Notifications</w:t>
      </w:r>
    </w:p>
    <w:p>
      <w:pPr>
        <w:pStyle w:val="ListNumber"/>
      </w:pPr>
      <w:r>
        <w:t>Price Alerts</w:t>
      </w:r>
    </w:p>
    <w:p>
      <w:pPr>
        <w:pStyle w:val="Heading2"/>
      </w:pPr>
      <w:r>
        <w:t>Administrative Screens</w:t>
      </w:r>
    </w:p>
    <w:p>
      <w:pPr>
        <w:pStyle w:val="ListNumber"/>
      </w:pPr>
      <w:r>
        <w:t>Admin Dashboard</w:t>
      </w:r>
    </w:p>
    <w:p>
      <w:pPr>
        <w:pStyle w:val="ListNumber"/>
      </w:pPr>
      <w:r>
        <w:t>Product Management</w:t>
      </w:r>
    </w:p>
    <w:p>
      <w:pPr>
        <w:pStyle w:val="ListNumber"/>
      </w:pPr>
      <w:r>
        <w:t>Brand Management</w:t>
      </w:r>
    </w:p>
    <w:p>
      <w:pPr>
        <w:pStyle w:val="ListNumber"/>
      </w:pPr>
      <w:r>
        <w:t>Retailer Management</w:t>
      </w:r>
    </w:p>
    <w:p>
      <w:pPr>
        <w:pStyle w:val="ListNumber"/>
      </w:pPr>
      <w:r>
        <w:t>User Management</w:t>
      </w:r>
    </w:p>
    <w:p>
      <w:pPr>
        <w:pStyle w:val="ListNumber"/>
      </w:pPr>
      <w:r>
        <w:t>Review Moderation</w:t>
      </w:r>
    </w:p>
    <w:p>
      <w:pPr>
        <w:pStyle w:val="Heading1"/>
      </w:pPr>
      <w:r>
        <w:t>28. User Stories</w:t>
      </w:r>
    </w:p>
    <w:p>
      <w:pPr>
        <w:pStyle w:val="Heading2"/>
      </w:pPr>
      <w:r>
        <w:t>Authentication</w:t>
      </w:r>
    </w:p>
    <w:p>
      <w:r>
        <w:rPr>
          <w:b/>
        </w:rPr>
        <w:t xml:space="preserve">US-001  </w:t>
      </w:r>
      <w:r>
        <w:t>As a new user, I want to create an account so that I can save my skincare information.</w:t>
      </w:r>
    </w:p>
    <w:p>
      <w:r>
        <w:rPr>
          <w:b/>
        </w:rPr>
        <w:t xml:space="preserve">US-002  </w:t>
      </w:r>
      <w:r>
        <w:t>As a registered user, I want to log in so that I can access my personal information.</w:t>
      </w:r>
    </w:p>
    <w:p>
      <w:r>
        <w:rPr>
          <w:b/>
        </w:rPr>
        <w:t xml:space="preserve">US-003  </w:t>
      </w:r>
      <w:r>
        <w:t>As a user, I want to reset my password so that I can regain access to my account.</w:t>
      </w:r>
    </w:p>
    <w:p>
      <w:pPr>
        <w:pStyle w:val="Heading2"/>
      </w:pPr>
      <w:r>
        <w:t>Profile</w:t>
      </w:r>
    </w:p>
    <w:p>
      <w:r>
        <w:rPr>
          <w:b/>
        </w:rPr>
        <w:t xml:space="preserve">US-004  </w:t>
      </w:r>
      <w:r>
        <w:t>As a user, I want to create a skincare profile so that the application can personalize my experience.</w:t>
      </w:r>
    </w:p>
    <w:p>
      <w:r>
        <w:rPr>
          <w:b/>
        </w:rPr>
        <w:t xml:space="preserve">US-005  </w:t>
      </w:r>
      <w:r>
        <w:t>As a user, I want to select my skin type so that I can receive relevant recommendations.</w:t>
      </w:r>
    </w:p>
    <w:p>
      <w:r>
        <w:rPr>
          <w:b/>
        </w:rPr>
        <w:t xml:space="preserve">US-006  </w:t>
      </w:r>
      <w:r>
        <w:t>As a user, I want to select my skincare concerns so that relevant products can be identified.</w:t>
      </w:r>
    </w:p>
    <w:p>
      <w:pPr>
        <w:pStyle w:val="Heading2"/>
      </w:pPr>
      <w:r>
        <w:t>Products</w:t>
      </w:r>
    </w:p>
    <w:p>
      <w:r>
        <w:rPr>
          <w:b/>
        </w:rPr>
        <w:t xml:space="preserve">US-007  </w:t>
      </w:r>
      <w:r>
        <w:t>As a user, I want to search for products so that I can discover skincare products.</w:t>
      </w:r>
    </w:p>
    <w:p>
      <w:r>
        <w:rPr>
          <w:b/>
        </w:rPr>
        <w:t xml:space="preserve">US-008  </w:t>
      </w:r>
      <w:r>
        <w:t>As a user, I want to filter products so that I can narrow down search results.</w:t>
      </w:r>
    </w:p>
    <w:p>
      <w:r>
        <w:rPr>
          <w:b/>
        </w:rPr>
        <w:t xml:space="preserve">US-009  </w:t>
      </w:r>
      <w:r>
        <w:t>As a user, I want to view detailed product information so that I can make informed decisions.</w:t>
      </w:r>
    </w:p>
    <w:p>
      <w:pPr>
        <w:pStyle w:val="Heading2"/>
      </w:pPr>
      <w:r>
        <w:t>Reviews</w:t>
      </w:r>
    </w:p>
    <w:p>
      <w:r>
        <w:rPr>
          <w:b/>
        </w:rPr>
        <w:t xml:space="preserve">US-010  </w:t>
      </w:r>
      <w:r>
        <w:t>As a user, I want to rate products so that I can share my experience.</w:t>
      </w:r>
    </w:p>
    <w:p>
      <w:r>
        <w:rPr>
          <w:b/>
        </w:rPr>
        <w:t xml:space="preserve">US-011  </w:t>
      </w:r>
      <w:r>
        <w:t>As a user, I want to read reviews so that I can learn about other users' experiences.</w:t>
      </w:r>
    </w:p>
    <w:p>
      <w:pPr>
        <w:pStyle w:val="Heading2"/>
      </w:pPr>
      <w:r>
        <w:t>Routine</w:t>
      </w:r>
    </w:p>
    <w:p>
      <w:r>
        <w:rPr>
          <w:b/>
        </w:rPr>
        <w:t xml:space="preserve">US-012  </w:t>
      </w:r>
      <w:r>
        <w:t>As a user, I want to create a skincare routine so that I can organize the products I use.</w:t>
      </w:r>
    </w:p>
    <w:p>
      <w:r>
        <w:rPr>
          <w:b/>
        </w:rPr>
        <w:t xml:space="preserve">US-013  </w:t>
      </w:r>
      <w:r>
        <w:t>As a user, I want to reorder products in my routine so that I can define the order in which I use them.</w:t>
      </w:r>
    </w:p>
    <w:p>
      <w:r>
        <w:rPr>
          <w:b/>
        </w:rPr>
        <w:t xml:space="preserve">US-014  </w:t>
      </w:r>
      <w:r>
        <w:t>As a user, I want to see the total cost of my routine so that I can manage my skincare budget.</w:t>
      </w:r>
    </w:p>
    <w:p>
      <w:pPr>
        <w:pStyle w:val="Heading2"/>
      </w:pPr>
      <w:r>
        <w:t>Price Comparison</w:t>
      </w:r>
    </w:p>
    <w:p>
      <w:r>
        <w:rPr>
          <w:b/>
        </w:rPr>
        <w:t xml:space="preserve">US-015  </w:t>
      </w:r>
      <w:r>
        <w:t>As a user, I want to compare product prices so that I can identify lower-priced purchasing options.</w:t>
      </w:r>
    </w:p>
    <w:p>
      <w:pPr>
        <w:pStyle w:val="Heading2"/>
      </w:pPr>
      <w:r>
        <w:t>Recommendations</w:t>
      </w:r>
    </w:p>
    <w:p>
      <w:r>
        <w:rPr>
          <w:b/>
        </w:rPr>
        <w:t xml:space="preserve">US-016  </w:t>
      </w:r>
      <w:r>
        <w:t>As a user, I want to receive product recommendations based on my profile so that I can discover relevant products.</w:t>
      </w:r>
    </w:p>
    <w:p>
      <w:pPr>
        <w:pStyle w:val="Heading2"/>
      </w:pPr>
      <w:r>
        <w:t>Social — Future</w:t>
      </w:r>
    </w:p>
    <w:p>
      <w:r>
        <w:rPr>
          <w:b/>
        </w:rPr>
        <w:t xml:space="preserve">US-017  </w:t>
      </w:r>
      <w:r>
        <w:t>As a user, I want to follow other users so that I can see their skincare activity.</w:t>
      </w:r>
    </w:p>
    <w:p>
      <w:r>
        <w:rPr>
          <w:b/>
        </w:rPr>
        <w:t xml:space="preserve">US-018  </w:t>
      </w:r>
      <w:r>
        <w:t>As a user, I want to share my routine so that other users can discover it.</w:t>
      </w:r>
    </w:p>
    <w:p>
      <w:r>
        <w:rPr>
          <w:b/>
        </w:rPr>
        <w:t xml:space="preserve">US-019  </w:t>
      </w:r>
      <w:r>
        <w:t>As a user, I want to copy another user's routine so that I can try the same products.</w:t>
      </w:r>
    </w:p>
    <w:p>
      <w:pPr>
        <w:pStyle w:val="Heading1"/>
      </w:pPr>
      <w:r>
        <w:t>29. Acceptance Criteria Examples</w:t>
      </w:r>
    </w:p>
    <w:p>
      <w:pPr>
        <w:pStyle w:val="Heading2"/>
      </w:pPr>
      <w:r>
        <w:t>Add Product to Routine</w:t>
      </w:r>
    </w:p>
    <w:p>
      <w:pPr>
        <w:pStyle w:val="ListBullet"/>
        <w:ind w:left="0"/>
      </w:pPr>
      <w:r>
        <w:t>Given a logged-in user is viewing a product, when they select 'Add to Routine', then they should be able to select an existing routine or create a new routine.</w:t>
      </w:r>
    </w:p>
    <w:p>
      <w:pPr>
        <w:pStyle w:val="ListBullet"/>
        <w:ind w:left="0"/>
      </w:pPr>
      <w:r>
        <w:t>When the user selects a routine, then the product should be added to that routine.</w:t>
      </w:r>
    </w:p>
    <w:p>
      <w:pPr>
        <w:pStyle w:val="Heading2"/>
      </w:pPr>
      <w:r>
        <w:t>Product Review</w:t>
      </w:r>
    </w:p>
    <w:p>
      <w:pPr>
        <w:pStyle w:val="ListBullet"/>
        <w:ind w:left="0"/>
      </w:pPr>
      <w:r>
        <w:t>Given a logged-in user is viewing a product, when they submit a review, then the system should validate the review.</w:t>
      </w:r>
    </w:p>
    <w:p>
      <w:pPr>
        <w:pStyle w:val="ListBullet"/>
        <w:ind w:left="0"/>
      </w:pPr>
      <w:r>
        <w:t>The review should be associated with the authenticated user and product.</w:t>
      </w:r>
    </w:p>
    <w:p>
      <w:pPr>
        <w:pStyle w:val="ListBullet"/>
        <w:ind w:left="0"/>
      </w:pPr>
      <w:r>
        <w:t>The product's average rating should be recalculated.</w:t>
      </w:r>
    </w:p>
    <w:p>
      <w:pPr>
        <w:pStyle w:val="Heading2"/>
      </w:pPr>
      <w:r>
        <w:t>Price Comparison</w:t>
      </w:r>
    </w:p>
    <w:p>
      <w:pPr>
        <w:pStyle w:val="ListBullet"/>
        <w:ind w:left="0"/>
      </w:pPr>
      <w:r>
        <w:t>Given a product has multiple retailer prices, when the product page is displayed, then the system should display available retailer prices.</w:t>
      </w:r>
    </w:p>
    <w:p>
      <w:pPr>
        <w:pStyle w:val="ListBullet"/>
        <w:ind w:left="0"/>
      </w:pPr>
      <w:r>
        <w:t>The lowest price should be identified.</w:t>
      </w:r>
    </w:p>
    <w:p>
      <w:pPr>
        <w:pStyle w:val="Heading1"/>
      </w:pPr>
      <w:r>
        <w:t>30. MVP Success Criteria</w:t>
      </w:r>
    </w:p>
    <w:p>
      <w:r>
        <w:t>The MVP will be considered successful when a new user can complete the following workflow:</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Register</w:t>
              <w:br/>
              <w:t xml:space="preserve">   ↓</w:t>
              <w:br/>
              <w:t>Create Skin Profile</w:t>
              <w:br/>
              <w:t xml:space="preserve">   ↓</w:t>
              <w:br/>
              <w:t>Browse/Search Products</w:t>
              <w:br/>
              <w:t xml:space="preserve">   ↓</w:t>
              <w:br/>
              <w:t>View Product</w:t>
              <w:br/>
              <w:t xml:space="preserve">   ↓</w:t>
              <w:br/>
              <w:t>Compare Prices</w:t>
              <w:br/>
              <w:t xml:space="preserve">   ↓</w:t>
              <w:br/>
              <w:t>Add Product to Routine</w:t>
              <w:br/>
              <w:t xml:space="preserve">   ↓</w:t>
              <w:br/>
              <w:t>View Routine</w:t>
              <w:br/>
              <w:t xml:space="preserve">   ↓</w:t>
              <w:br/>
              <w:t>Calculate Routine Cost</w:t>
              <w:br/>
              <w:t xml:space="preserve">   ↓</w:t>
              <w:br/>
              <w:t>Review Product</w:t>
              <w:br/>
              <w:t xml:space="preserve">   ↓</w:t>
              <w:br/>
              <w:t>Receive Personalized Recommendations</w:t>
            </w:r>
          </w:p>
        </w:tc>
      </w:tr>
    </w:tbl>
    <w:p/>
    <w:p>
      <w:r>
        <w:t>The entire workflow should function using the production application rather than mock frontend data.</w:t>
      </w:r>
    </w:p>
    <w:p>
      <w:pPr>
        <w:pStyle w:val="Heading1"/>
      </w:pPr>
      <w:r>
        <w:t>31. Testing Requirements</w:t>
      </w:r>
    </w:p>
    <w:p>
      <w:pPr>
        <w:pStyle w:val="Heading2"/>
      </w:pPr>
      <w:r>
        <w:t>Unit Testing</w:t>
      </w:r>
    </w:p>
    <w:p>
      <w:pPr>
        <w:pStyle w:val="ListBullet"/>
        <w:ind w:left="0"/>
      </w:pPr>
      <w:r>
        <w:t>Services</w:t>
      </w:r>
    </w:p>
    <w:p>
      <w:pPr>
        <w:pStyle w:val="ListBullet"/>
        <w:ind w:left="0"/>
      </w:pPr>
      <w:r>
        <w:t>Components</w:t>
      </w:r>
    </w:p>
    <w:p>
      <w:pPr>
        <w:pStyle w:val="ListBullet"/>
        <w:ind w:left="0"/>
      </w:pPr>
      <w:r>
        <w:t>Recommendation calculations</w:t>
      </w:r>
    </w:p>
    <w:p>
      <w:pPr>
        <w:pStyle w:val="ListBullet"/>
        <w:ind w:left="0"/>
      </w:pPr>
      <w:r>
        <w:t>Validation logic</w:t>
      </w:r>
    </w:p>
    <w:p>
      <w:pPr>
        <w:pStyle w:val="ListBullet"/>
        <w:ind w:left="0"/>
      </w:pPr>
      <w:r>
        <w:t>Database services</w:t>
      </w:r>
    </w:p>
    <w:p>
      <w:pPr>
        <w:pStyle w:val="Heading2"/>
      </w:pPr>
      <w:r>
        <w:t>Integration Testing</w:t>
      </w:r>
    </w:p>
    <w:p>
      <w:pPr>
        <w:pStyle w:val="ListBullet"/>
        <w:ind w:left="0"/>
      </w:pPr>
      <w:r>
        <w:t>Angular and API</w:t>
      </w:r>
    </w:p>
    <w:p>
      <w:pPr>
        <w:pStyle w:val="ListBullet"/>
        <w:ind w:left="0"/>
      </w:pPr>
      <w:r>
        <w:t>Spring Boot and PostgreSQL</w:t>
      </w:r>
    </w:p>
    <w:p>
      <w:pPr>
        <w:pStyle w:val="ListBullet"/>
        <w:ind w:left="0"/>
      </w:pPr>
      <w:r>
        <w:t>Authentication and protected resources</w:t>
      </w:r>
    </w:p>
    <w:p>
      <w:pPr>
        <w:pStyle w:val="Heading2"/>
      </w:pPr>
      <w:r>
        <w:t>API Testing</w:t>
      </w:r>
    </w:p>
    <w:p>
      <w:pPr>
        <w:pStyle w:val="ListBullet"/>
        <w:ind w:left="0"/>
      </w:pPr>
      <w:r>
        <w:t>Authentication</w:t>
      </w:r>
    </w:p>
    <w:p>
      <w:pPr>
        <w:pStyle w:val="ListBullet"/>
        <w:ind w:left="0"/>
      </w:pPr>
      <w:r>
        <w:t>Products</w:t>
      </w:r>
    </w:p>
    <w:p>
      <w:pPr>
        <w:pStyle w:val="ListBullet"/>
        <w:ind w:left="0"/>
      </w:pPr>
      <w:r>
        <w:t>Reviews</w:t>
      </w:r>
    </w:p>
    <w:p>
      <w:pPr>
        <w:pStyle w:val="ListBullet"/>
        <w:ind w:left="0"/>
      </w:pPr>
      <w:r>
        <w:t>Routines</w:t>
      </w:r>
    </w:p>
    <w:p>
      <w:pPr>
        <w:pStyle w:val="ListBullet"/>
        <w:ind w:left="0"/>
      </w:pPr>
      <w:r>
        <w:t>Recommendations</w:t>
      </w:r>
    </w:p>
    <w:p>
      <w:pPr>
        <w:pStyle w:val="Heading2"/>
      </w:pPr>
      <w:r>
        <w:t>End-to-End Testing</w:t>
      </w:r>
    </w:p>
    <w:p>
      <w:pPr>
        <w:pStyle w:val="ListBullet"/>
        <w:ind w:left="0"/>
      </w:pPr>
      <w:r>
        <w:t>Use Playwright to test complete user workflows such as registration, login, profile creation, product search, product viewing, routine creation, reviews, and recommendations</w:t>
      </w:r>
    </w:p>
    <w:p>
      <w:pPr>
        <w:pStyle w:val="Heading1"/>
      </w:pPr>
      <w:r>
        <w:t>32. Security Requirements</w:t>
      </w:r>
    </w:p>
    <w:p>
      <w:r>
        <w:t>Because the application stores user accounts and user-generated content, security must be considered from the beginning.</w:t>
      </w:r>
    </w:p>
    <w:p>
      <w:pPr>
        <w:pStyle w:val="ListBullet"/>
        <w:ind w:left="0"/>
      </w:pPr>
      <w:r>
        <w:t>Secure password hashing</w:t>
      </w:r>
    </w:p>
    <w:p>
      <w:pPr>
        <w:pStyle w:val="ListBullet"/>
        <w:ind w:left="0"/>
      </w:pPr>
      <w:r>
        <w:t>Authentication</w:t>
      </w:r>
    </w:p>
    <w:p>
      <w:pPr>
        <w:pStyle w:val="ListBullet"/>
        <w:ind w:left="0"/>
      </w:pPr>
      <w:r>
        <w:t>Authorization</w:t>
      </w:r>
    </w:p>
    <w:p>
      <w:pPr>
        <w:pStyle w:val="ListBullet"/>
        <w:ind w:left="0"/>
      </w:pPr>
      <w:r>
        <w:t>Input validation</w:t>
      </w:r>
    </w:p>
    <w:p>
      <w:pPr>
        <w:pStyle w:val="ListBullet"/>
        <w:ind w:left="0"/>
      </w:pPr>
      <w:r>
        <w:t>API access controls</w:t>
      </w:r>
    </w:p>
    <w:p>
      <w:pPr>
        <w:pStyle w:val="ListBullet"/>
        <w:ind w:left="0"/>
      </w:pPr>
      <w:r>
        <w:t>Secure session/token handling</w:t>
      </w:r>
    </w:p>
    <w:p>
      <w:pPr>
        <w:pStyle w:val="ListBullet"/>
        <w:ind w:left="0"/>
      </w:pPr>
      <w:r>
        <w:t>HTTPS</w:t>
      </w:r>
    </w:p>
    <w:p>
      <w:pPr>
        <w:pStyle w:val="ListBullet"/>
        <w:ind w:left="0"/>
      </w:pPr>
      <w:r>
        <w:t>Environment-based secrets</w:t>
      </w:r>
    </w:p>
    <w:p>
      <w:pPr>
        <w:pStyle w:val="ListBullet"/>
        <w:ind w:left="0"/>
      </w:pPr>
      <w:r>
        <w:t>Database access controls</w:t>
      </w:r>
    </w:p>
    <w:p>
      <w:pPr>
        <w:pStyle w:val="ListBullet"/>
        <w:ind w:left="0"/>
      </w:pPr>
      <w:r>
        <w:t>Protection against SQL injection</w:t>
      </w:r>
    </w:p>
    <w:p>
      <w:pPr>
        <w:pStyle w:val="ListBullet"/>
        <w:ind w:left="0"/>
      </w:pPr>
      <w:r>
        <w:t>Protection against XSS</w:t>
      </w:r>
    </w:p>
    <w:p>
      <w:pPr>
        <w:pStyle w:val="ListBullet"/>
        <w:ind w:left="0"/>
      </w:pPr>
      <w:r>
        <w:t>Protection against unauthorized access</w:t>
      </w:r>
    </w:p>
    <w:p>
      <w:r>
        <w:t>Users should only be able to modify resources they own unless explicitly given permission.</w:t>
      </w:r>
    </w:p>
    <w:p>
      <w:pPr>
        <w:pStyle w:val="Heading1"/>
      </w:pPr>
      <w:r>
        <w:t>33. Privacy Considerations</w:t>
      </w:r>
    </w:p>
    <w:p>
      <w:pPr>
        <w:pStyle w:val="ListBullet"/>
        <w:ind w:left="0"/>
      </w:pPr>
      <w:r>
        <w:t>Collect only information necessary for application functionality.</w:t>
      </w:r>
    </w:p>
    <w:p>
      <w:pPr>
        <w:pStyle w:val="ListBullet"/>
        <w:ind w:left="0"/>
      </w:pPr>
      <w:r>
        <w:t>Clearly explain what information is stored.</w:t>
      </w:r>
    </w:p>
    <w:p>
      <w:pPr>
        <w:pStyle w:val="ListBullet"/>
        <w:ind w:left="0"/>
      </w:pPr>
      <w:r>
        <w:t>Allow users to modify their information.</w:t>
      </w:r>
    </w:p>
    <w:p>
      <w:pPr>
        <w:pStyle w:val="ListBullet"/>
        <w:ind w:left="0"/>
      </w:pPr>
      <w:r>
        <w:t>Allow users to delete their accounts.</w:t>
      </w:r>
    </w:p>
    <w:p>
      <w:pPr>
        <w:pStyle w:val="ListBullet"/>
        <w:ind w:left="0"/>
      </w:pPr>
      <w:r>
        <w:t>Avoid exposing private profile information.</w:t>
      </w:r>
    </w:p>
    <w:p>
      <w:pPr>
        <w:pStyle w:val="ListBullet"/>
        <w:ind w:left="0"/>
      </w:pPr>
      <w:r>
        <w:t>Avoid publicly exposing private routines unless the user chooses to share them.</w:t>
      </w:r>
    </w:p>
    <w:p>
      <w:r>
        <w:t>The application should not present product recommendations as medical diagnoses or guaranteed treatments.</w:t>
      </w:r>
    </w:p>
    <w:p>
      <w:pPr>
        <w:pStyle w:val="Heading1"/>
      </w:pPr>
      <w:r>
        <w:t>34. Data Sources</w:t>
      </w:r>
    </w:p>
    <w:p>
      <w:r>
        <w:t>For the MVP, product information can initially be populated using controlled seed data.</w:t>
      </w:r>
    </w:p>
    <w:p>
      <w:pPr>
        <w:pStyle w:val="ListBullet"/>
        <w:ind w:left="0"/>
      </w:pPr>
      <w:r>
        <w:t>Product name</w:t>
      </w:r>
    </w:p>
    <w:p>
      <w:pPr>
        <w:pStyle w:val="ListBullet"/>
        <w:ind w:left="0"/>
      </w:pPr>
      <w:r>
        <w:t>Brand</w:t>
      </w:r>
    </w:p>
    <w:p>
      <w:pPr>
        <w:pStyle w:val="ListBullet"/>
        <w:ind w:left="0"/>
      </w:pPr>
      <w:r>
        <w:t>Category</w:t>
      </w:r>
    </w:p>
    <w:p>
      <w:pPr>
        <w:pStyle w:val="ListBullet"/>
        <w:ind w:left="0"/>
      </w:pPr>
      <w:r>
        <w:t>Ingredients</w:t>
      </w:r>
    </w:p>
    <w:p>
      <w:pPr>
        <w:pStyle w:val="ListBullet"/>
        <w:ind w:left="0"/>
      </w:pPr>
      <w:r>
        <w:t>Description</w:t>
      </w:r>
    </w:p>
    <w:p>
      <w:pPr>
        <w:pStyle w:val="ListBullet"/>
        <w:ind w:left="0"/>
      </w:pPr>
      <w:r>
        <w:t>Image</w:t>
      </w:r>
    </w:p>
    <w:p>
      <w:pPr>
        <w:pStyle w:val="ListBullet"/>
        <w:ind w:left="0"/>
      </w:pPr>
      <w:r>
        <w:t>Retailer</w:t>
      </w:r>
    </w:p>
    <w:p>
      <w:pPr>
        <w:pStyle w:val="ListBullet"/>
        <w:ind w:left="0"/>
      </w:pPr>
      <w:r>
        <w:t>Price</w:t>
      </w:r>
    </w:p>
    <w:p>
      <w:r>
        <w:t>Automatic retailer price collection should be treated as a future feature because different retailers have different data-access policies and APIs.</w:t>
      </w:r>
    </w:p>
    <w:p>
      <w:pPr>
        <w:pStyle w:val="Heading1"/>
      </w:pPr>
      <w:r>
        <w:t>35. Development Methodology</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Requirement</w:t>
              <w:br/>
              <w:t xml:space="preserve">     ↓</w:t>
              <w:br/>
              <w:t>User Story</w:t>
              <w:br/>
              <w:t xml:space="preserve">     ↓</w:t>
              <w:br/>
              <w:t>Task</w:t>
              <w:br/>
              <w:t xml:space="preserve">     ↓</w:t>
              <w:br/>
              <w:t>Implementation</w:t>
              <w:br/>
              <w:t xml:space="preserve">     ↓</w:t>
              <w:br/>
              <w:t>Unit Test</w:t>
              <w:br/>
              <w:t xml:space="preserve">     ↓</w:t>
              <w:br/>
              <w:t>Integration Test</w:t>
              <w:br/>
              <w:t xml:space="preserve">     ↓</w:t>
              <w:br/>
              <w:t>Code Review</w:t>
              <w:br/>
              <w:t xml:space="preserve">     ↓</w:t>
              <w:br/>
              <w:t>Merge</w:t>
              <w:br/>
              <w:t xml:space="preserve">     ↓</w:t>
              <w:br/>
              <w:t>Deployment</w:t>
            </w:r>
          </w:p>
        </w:tc>
      </w:tr>
    </w:tbl>
    <w:p/>
    <w:p>
      <w:r>
        <w:t>GitHub should be used for source control. Jira can be used to manage epics, stories, tasks, bugs, and sprints.</w:t>
      </w:r>
    </w:p>
    <w:p>
      <w:pPr>
        <w:pStyle w:val="Heading1"/>
      </w:pPr>
      <w:r>
        <w:t>36. Initial Jira Epic Structure</w:t>
      </w:r>
    </w:p>
    <w:p>
      <w:pPr>
        <w:pStyle w:val="ListNumber"/>
      </w:pPr>
      <w:r>
        <w:t>EPIC 1 — Project Setup</w:t>
      </w:r>
    </w:p>
    <w:p>
      <w:pPr>
        <w:pStyle w:val="ListNumber"/>
      </w:pPr>
      <w:r>
        <w:t>EPIC 2 — Authentication &amp; Authorization</w:t>
      </w:r>
    </w:p>
    <w:p>
      <w:pPr>
        <w:pStyle w:val="ListNumber"/>
      </w:pPr>
      <w:r>
        <w:t>EPIC 3 — User Profiles</w:t>
      </w:r>
    </w:p>
    <w:p>
      <w:pPr>
        <w:pStyle w:val="ListNumber"/>
      </w:pPr>
      <w:r>
        <w:t>EPIC 4 — Product Catalog</w:t>
      </w:r>
    </w:p>
    <w:p>
      <w:pPr>
        <w:pStyle w:val="ListNumber"/>
      </w:pPr>
      <w:r>
        <w:t>EPIC 5 — Product Search &amp; Filtering</w:t>
      </w:r>
    </w:p>
    <w:p>
      <w:pPr>
        <w:pStyle w:val="ListNumber"/>
      </w:pPr>
      <w:r>
        <w:t>EPIC 6 — Product Reviews</w:t>
      </w:r>
    </w:p>
    <w:p>
      <w:pPr>
        <w:pStyle w:val="ListNumber"/>
      </w:pPr>
      <w:r>
        <w:t>EPIC 7 — Routine Builder</w:t>
      </w:r>
    </w:p>
    <w:p>
      <w:pPr>
        <w:pStyle w:val="ListNumber"/>
      </w:pPr>
      <w:r>
        <w:t>EPIC 8 — Price Comparison</w:t>
      </w:r>
    </w:p>
    <w:p>
      <w:pPr>
        <w:pStyle w:val="ListNumber"/>
      </w:pPr>
      <w:r>
        <w:t>EPIC 9 — Recommendation Engine</w:t>
      </w:r>
    </w:p>
    <w:p>
      <w:pPr>
        <w:pStyle w:val="ListNumber"/>
      </w:pPr>
      <w:r>
        <w:t>EPIC 10 — Social Features</w:t>
      </w:r>
    </w:p>
    <w:p>
      <w:pPr>
        <w:pStyle w:val="ListNumber"/>
      </w:pPr>
      <w:r>
        <w:t>EPIC 11 — Administration</w:t>
      </w:r>
    </w:p>
    <w:p>
      <w:pPr>
        <w:pStyle w:val="ListNumber"/>
      </w:pPr>
      <w:r>
        <w:t>EPIC 12 — Testing</w:t>
      </w:r>
    </w:p>
    <w:p>
      <w:pPr>
        <w:pStyle w:val="ListNumber"/>
      </w:pPr>
      <w:r>
        <w:t>EPIC 13 — Deployment</w:t>
      </w:r>
    </w:p>
    <w:p>
      <w:r>
        <w:t>Social Features can be placed into a later sprint/release even though the architecture accounts for them.</w:t>
      </w:r>
    </w:p>
    <w:p>
      <w:pPr>
        <w:pStyle w:val="Heading1"/>
      </w:pPr>
      <w:r>
        <w:t>37. MVP Development Order</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1. Project setup</w:t>
              <w:br/>
              <w:t xml:space="preserve">        ↓</w:t>
              <w:br/>
              <w:t>2. Database</w:t>
              <w:br/>
              <w:t xml:space="preserve">        ↓</w:t>
              <w:br/>
              <w:t>3. Backend foundation</w:t>
              <w:br/>
              <w:t xml:space="preserve">        ↓</w:t>
              <w:br/>
              <w:t>4. Authentication</w:t>
              <w:br/>
              <w:t xml:space="preserve">        ↓</w:t>
              <w:br/>
              <w:t>5. User profiles</w:t>
              <w:br/>
              <w:t xml:space="preserve">        ↓</w:t>
              <w:br/>
              <w:t>6. Product catalog</w:t>
              <w:br/>
              <w:t xml:space="preserve">        ↓</w:t>
              <w:br/>
              <w:t>7. Product search</w:t>
              <w:br/>
              <w:t xml:space="preserve">        ↓</w:t>
              <w:br/>
              <w:t>8. Product details</w:t>
              <w:br/>
              <w:t xml:space="preserve">        ↓</w:t>
              <w:br/>
              <w:t>9. Reviews</w:t>
              <w:br/>
              <w:t xml:space="preserve">        ↓</w:t>
              <w:br/>
              <w:t>10. Routine builder</w:t>
              <w:br/>
              <w:t xml:space="preserve">        ↓</w:t>
              <w:br/>
              <w:t>11. Price comparison</w:t>
              <w:br/>
              <w:t xml:space="preserve">        ↓</w:t>
              <w:br/>
              <w:t>12. Recommendations</w:t>
              <w:br/>
              <w:t xml:space="preserve">        ↓</w:t>
              <w:br/>
              <w:t>13. Testing</w:t>
              <w:br/>
              <w:t xml:space="preserve">        ↓</w:t>
              <w:br/>
              <w:t>14. Deployment</w:t>
            </w:r>
          </w:p>
        </w:tc>
      </w:tr>
    </w:tbl>
    <w:p/>
    <w:p>
      <w:r>
        <w:t>After the MVP:</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Social Features</w:t>
              <w:br/>
              <w:t xml:space="preserve">      ↓</w:t>
              <w:br/>
              <w:t>Advanced Recommendations</w:t>
              <w:br/>
              <w:t xml:space="preserve">      ↓</w:t>
              <w:br/>
              <w:t>Price Alerts</w:t>
              <w:br/>
              <w:t xml:space="preserve">      ↓</w:t>
              <w:br/>
              <w:t>Additional Features</w:t>
            </w:r>
          </w:p>
        </w:tc>
      </w:tr>
    </w:tbl>
    <w:p/>
    <w:p>
      <w:pPr>
        <w:pStyle w:val="Heading1"/>
      </w:pPr>
      <w:r>
        <w:t>38. Phase 1 Deliverables</w:t>
      </w:r>
    </w:p>
    <w:p>
      <w:pPr>
        <w:pStyle w:val="Heading2"/>
      </w:pPr>
      <w:r>
        <w:t>Requirements</w:t>
      </w:r>
    </w:p>
    <w:p>
      <w:pPr>
        <w:pStyle w:val="ListBullet"/>
      </w:pPr>
      <w:r>
        <w:rPr>
          <w:rFonts w:ascii="Aptos" w:hAnsi="Aptos"/>
        </w:rPr>
        <w:t>[ ] Project vision</w:t>
      </w:r>
    </w:p>
    <w:p>
      <w:pPr>
        <w:pStyle w:val="ListBullet"/>
      </w:pPr>
      <w:r>
        <w:rPr>
          <w:rFonts w:ascii="Aptos" w:hAnsi="Aptos"/>
        </w:rPr>
        <w:t>[ ] Problem statement</w:t>
      </w:r>
    </w:p>
    <w:p>
      <w:pPr>
        <w:pStyle w:val="ListBullet"/>
      </w:pPr>
      <w:r>
        <w:rPr>
          <w:rFonts w:ascii="Aptos" w:hAnsi="Aptos"/>
        </w:rPr>
        <w:t>[ ] Project goals</w:t>
      </w:r>
    </w:p>
    <w:p>
      <w:pPr>
        <w:pStyle w:val="ListBullet"/>
      </w:pPr>
      <w:r>
        <w:rPr>
          <w:rFonts w:ascii="Aptos" w:hAnsi="Aptos"/>
        </w:rPr>
        <w:t>[ ] Target users</w:t>
      </w:r>
    </w:p>
    <w:p>
      <w:pPr>
        <w:pStyle w:val="ListBullet"/>
      </w:pPr>
      <w:r>
        <w:rPr>
          <w:rFonts w:ascii="Aptos" w:hAnsi="Aptos"/>
        </w:rPr>
        <w:t>[ ] User personas</w:t>
      </w:r>
    </w:p>
    <w:p>
      <w:pPr>
        <w:pStyle w:val="ListBullet"/>
      </w:pPr>
      <w:r>
        <w:rPr>
          <w:rFonts w:ascii="Aptos" w:hAnsi="Aptos"/>
        </w:rPr>
        <w:t>[ ] Scope</w:t>
      </w:r>
    </w:p>
    <w:p>
      <w:pPr>
        <w:pStyle w:val="ListBullet"/>
      </w:pPr>
      <w:r>
        <w:rPr>
          <w:rFonts w:ascii="Aptos" w:hAnsi="Aptos"/>
        </w:rPr>
        <w:t>[ ] MVP definition</w:t>
      </w:r>
    </w:p>
    <w:p>
      <w:pPr>
        <w:pStyle w:val="ListBullet"/>
      </w:pPr>
      <w:r>
        <w:rPr>
          <w:rFonts w:ascii="Aptos" w:hAnsi="Aptos"/>
        </w:rPr>
        <w:t>[ ] Future features</w:t>
      </w:r>
    </w:p>
    <w:p>
      <w:pPr>
        <w:pStyle w:val="ListBullet"/>
      </w:pPr>
      <w:r>
        <w:rPr>
          <w:rFonts w:ascii="Aptos" w:hAnsi="Aptos"/>
        </w:rPr>
        <w:t>[ ] Functional requirements</w:t>
      </w:r>
    </w:p>
    <w:p>
      <w:pPr>
        <w:pStyle w:val="ListBullet"/>
      </w:pPr>
      <w:r>
        <w:rPr>
          <w:rFonts w:ascii="Aptos" w:hAnsi="Aptos"/>
        </w:rPr>
        <w:t>[ ] Non-functional requirements</w:t>
      </w:r>
    </w:p>
    <w:p>
      <w:pPr>
        <w:pStyle w:val="Heading2"/>
      </w:pPr>
      <w:r>
        <w:t>Software Design</w:t>
      </w:r>
    </w:p>
    <w:p>
      <w:pPr>
        <w:pStyle w:val="ListBullet"/>
      </w:pPr>
      <w:r>
        <w:rPr>
          <w:rFonts w:ascii="Aptos" w:hAnsi="Aptos"/>
        </w:rPr>
        <w:t>[ ] System architecture diagram</w:t>
      </w:r>
    </w:p>
    <w:p>
      <w:pPr>
        <w:pStyle w:val="ListBullet"/>
      </w:pPr>
      <w:r>
        <w:rPr>
          <w:rFonts w:ascii="Aptos" w:hAnsi="Aptos"/>
        </w:rPr>
        <w:t>[ ] Database ERD</w:t>
      </w:r>
    </w:p>
    <w:p>
      <w:pPr>
        <w:pStyle w:val="ListBullet"/>
      </w:pPr>
      <w:r>
        <w:rPr>
          <w:rFonts w:ascii="Aptos" w:hAnsi="Aptos"/>
        </w:rPr>
        <w:t>[ ] Entity definitions</w:t>
      </w:r>
    </w:p>
    <w:p>
      <w:pPr>
        <w:pStyle w:val="ListBullet"/>
      </w:pPr>
      <w:r>
        <w:rPr>
          <w:rFonts w:ascii="Aptos" w:hAnsi="Aptos"/>
        </w:rPr>
        <w:t>[ ] API planning</w:t>
      </w:r>
    </w:p>
    <w:p>
      <w:pPr>
        <w:pStyle w:val="ListBullet"/>
      </w:pPr>
      <w:r>
        <w:rPr>
          <w:rFonts w:ascii="Aptos" w:hAnsi="Aptos"/>
        </w:rPr>
        <w:t>[ ] Application module structure</w:t>
      </w:r>
    </w:p>
    <w:p>
      <w:pPr>
        <w:pStyle w:val="Heading2"/>
      </w:pPr>
      <w:r>
        <w:t>UX</w:t>
      </w:r>
    </w:p>
    <w:p>
      <w:pPr>
        <w:pStyle w:val="ListBullet"/>
      </w:pPr>
      <w:r>
        <w:rPr>
          <w:rFonts w:ascii="Aptos" w:hAnsi="Aptos"/>
        </w:rPr>
        <w:t>[ ] Application sitemap</w:t>
      </w:r>
    </w:p>
    <w:p>
      <w:pPr>
        <w:pStyle w:val="ListBullet"/>
      </w:pPr>
      <w:r>
        <w:rPr>
          <w:rFonts w:ascii="Aptos" w:hAnsi="Aptos"/>
        </w:rPr>
        <w:t>[ ] Navigation structure</w:t>
      </w:r>
    </w:p>
    <w:p>
      <w:pPr>
        <w:pStyle w:val="ListBullet"/>
      </w:pPr>
      <w:r>
        <w:rPr>
          <w:rFonts w:ascii="Aptos" w:hAnsi="Aptos"/>
        </w:rPr>
        <w:t>[ ] Initial wireframes</w:t>
      </w:r>
    </w:p>
    <w:p>
      <w:pPr>
        <w:pStyle w:val="ListBullet"/>
      </w:pPr>
      <w:r>
        <w:rPr>
          <w:rFonts w:ascii="Aptos" w:hAnsi="Aptos"/>
        </w:rPr>
        <w:t>[ ] User flows</w:t>
      </w:r>
    </w:p>
    <w:p>
      <w:pPr>
        <w:pStyle w:val="Heading2"/>
      </w:pPr>
      <w:r>
        <w:t>Project Management</w:t>
      </w:r>
    </w:p>
    <w:p>
      <w:pPr>
        <w:pStyle w:val="ListBullet"/>
      </w:pPr>
      <w:r>
        <w:rPr>
          <w:rFonts w:ascii="Aptos" w:hAnsi="Aptos"/>
        </w:rPr>
        <w:t>[ ] GitHub repository</w:t>
      </w:r>
    </w:p>
    <w:p>
      <w:pPr>
        <w:pStyle w:val="ListBullet"/>
      </w:pPr>
      <w:r>
        <w:rPr>
          <w:rFonts w:ascii="Aptos" w:hAnsi="Aptos"/>
        </w:rPr>
        <w:t>[ ] Jira project</w:t>
      </w:r>
    </w:p>
    <w:p>
      <w:pPr>
        <w:pStyle w:val="ListBullet"/>
      </w:pPr>
      <w:r>
        <w:rPr>
          <w:rFonts w:ascii="Aptos" w:hAnsi="Aptos"/>
        </w:rPr>
        <w:t>[ ] Epics</w:t>
      </w:r>
    </w:p>
    <w:p>
      <w:pPr>
        <w:pStyle w:val="ListBullet"/>
      </w:pPr>
      <w:r>
        <w:rPr>
          <w:rFonts w:ascii="Aptos" w:hAnsi="Aptos"/>
        </w:rPr>
        <w:t>[ ] User stories</w:t>
      </w:r>
    </w:p>
    <w:p>
      <w:pPr>
        <w:pStyle w:val="ListBullet"/>
      </w:pPr>
      <w:r>
        <w:rPr>
          <w:rFonts w:ascii="Aptos" w:hAnsi="Aptos"/>
        </w:rPr>
        <w:t>[ ] Acceptance criteria</w:t>
      </w:r>
    </w:p>
    <w:p>
      <w:pPr>
        <w:pStyle w:val="ListBullet"/>
      </w:pPr>
      <w:r>
        <w:rPr>
          <w:rFonts w:ascii="Aptos" w:hAnsi="Aptos"/>
        </w:rPr>
        <w:t>[ ] Initial backlog</w:t>
      </w:r>
    </w:p>
    <w:p>
      <w:pPr>
        <w:pStyle w:val="Heading2"/>
      </w:pPr>
      <w:r>
        <w:t>Quality</w:t>
      </w:r>
    </w:p>
    <w:p>
      <w:pPr>
        <w:pStyle w:val="ListBullet"/>
      </w:pPr>
      <w:r>
        <w:rPr>
          <w:rFonts w:ascii="Aptos" w:hAnsi="Aptos"/>
        </w:rPr>
        <w:t>[ ] Testing strategy</w:t>
      </w:r>
    </w:p>
    <w:p>
      <w:pPr>
        <w:pStyle w:val="ListBullet"/>
      </w:pPr>
      <w:r>
        <w:rPr>
          <w:rFonts w:ascii="Aptos" w:hAnsi="Aptos"/>
        </w:rPr>
        <w:t>[ ] Security requirements</w:t>
      </w:r>
    </w:p>
    <w:p>
      <w:pPr>
        <w:pStyle w:val="ListBullet"/>
      </w:pPr>
      <w:r>
        <w:rPr>
          <w:rFonts w:ascii="Aptos" w:hAnsi="Aptos"/>
        </w:rPr>
        <w:t>[ ] Accessibility requirements</w:t>
      </w:r>
    </w:p>
    <w:p>
      <w:pPr>
        <w:pStyle w:val="ListBullet"/>
      </w:pPr>
      <w:r>
        <w:rPr>
          <w:rFonts w:ascii="Aptos" w:hAnsi="Aptos"/>
        </w:rPr>
        <w:t>[ ] Performance requirements</w:t>
      </w:r>
    </w:p>
    <w:p>
      <w:pPr>
        <w:pStyle w:val="Heading1"/>
      </w:pPr>
      <w:r>
        <w:t>39. Phase 1 Definition of Done</w:t>
      </w:r>
    </w:p>
    <w:p>
      <w:pPr>
        <w:pStyle w:val="ListNumber"/>
      </w:pPr>
      <w:r>
        <w:t>The purpose of the application has been clearly defined.</w:t>
      </w:r>
    </w:p>
    <w:p>
      <w:pPr>
        <w:pStyle w:val="ListNumber"/>
      </w:pPr>
      <w:r>
        <w:t>Target users have been identified.</w:t>
      </w:r>
    </w:p>
    <w:p>
      <w:pPr>
        <w:pStyle w:val="ListNumber"/>
      </w:pPr>
      <w:r>
        <w:t>MVP functionality has been separated from future functionality.</w:t>
      </w:r>
    </w:p>
    <w:p>
      <w:pPr>
        <w:pStyle w:val="ListNumber"/>
      </w:pPr>
      <w:r>
        <w:t>Functional requirements have been documented.</w:t>
      </w:r>
    </w:p>
    <w:p>
      <w:pPr>
        <w:pStyle w:val="ListNumber"/>
      </w:pPr>
      <w:r>
        <w:t>Non-functional requirements have been documented.</w:t>
      </w:r>
    </w:p>
    <w:p>
      <w:pPr>
        <w:pStyle w:val="ListNumber"/>
      </w:pPr>
      <w:r>
        <w:t>User stories have been created.</w:t>
      </w:r>
    </w:p>
    <w:p>
      <w:pPr>
        <w:pStyle w:val="ListNumber"/>
      </w:pPr>
      <w:r>
        <w:t>Acceptance criteria have been defined for major functionality.</w:t>
      </w:r>
    </w:p>
    <w:p>
      <w:pPr>
        <w:pStyle w:val="ListNumber"/>
      </w:pPr>
      <w:r>
        <w:t>Major application screens have been identified.</w:t>
      </w:r>
    </w:p>
    <w:p>
      <w:pPr>
        <w:pStyle w:val="ListNumber"/>
      </w:pPr>
      <w:r>
        <w:t>The high-level architecture has been established.</w:t>
      </w:r>
    </w:p>
    <w:p>
      <w:pPr>
        <w:pStyle w:val="ListNumber"/>
      </w:pPr>
      <w:r>
        <w:t>Initial database entities and relationships have been identified.</w:t>
      </w:r>
    </w:p>
    <w:p>
      <w:pPr>
        <w:pStyle w:val="ListNumber"/>
      </w:pPr>
      <w:r>
        <w:t>The testing strategy has been established.</w:t>
      </w:r>
    </w:p>
    <w:p>
      <w:pPr>
        <w:pStyle w:val="ListNumber"/>
      </w:pPr>
      <w:r>
        <w:t>Security requirements have been identified.</w:t>
      </w:r>
    </w:p>
    <w:p>
      <w:pPr>
        <w:pStyle w:val="ListNumber"/>
      </w:pPr>
      <w:r>
        <w:t>The project has been organized into Jira epics.</w:t>
      </w:r>
    </w:p>
    <w:p>
      <w:pPr>
        <w:pStyle w:val="ListNumber"/>
      </w:pPr>
      <w:r>
        <w:t>The GitHub repository structure has been planned.</w:t>
      </w:r>
    </w:p>
    <w:p>
      <w:pPr>
        <w:pStyle w:val="ListNumber"/>
      </w:pPr>
      <w:r>
        <w:t>Initial UI wireframes have been created.</w:t>
      </w:r>
    </w:p>
    <w:p>
      <w:pPr>
        <w:pStyle w:val="ListNumber"/>
      </w:pPr>
      <w:r>
        <w:t>The team is able to begin database and application design without needing to redefine the application's fundamental purpose.</w:t>
      </w:r>
    </w:p>
    <w:p>
      <w:pPr>
        <w:pStyle w:val="Heading1"/>
      </w:pPr>
      <w:r>
        <w:t>40. Future Product Vision</w:t>
      </w:r>
    </w:p>
    <w:p>
      <w:r>
        <w:t>The long-term vision for Serein is to create a platform where skincare discovery, personalization, shopping research, routine management, and social interaction exist within one ecosystem.</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 xml:space="preserve">                  USER</w:t>
              <w:br/>
              <w:t xml:space="preserve">                    │</w:t>
              <w:br/>
              <w:t xml:space="preserve">                    ↓</w:t>
              <w:br/>
              <w:t xml:space="preserve">             Skin Profile</w:t>
              <w:br/>
              <w:t xml:space="preserve">                    │</w:t>
              <w:br/>
              <w:t xml:space="preserve">          ┌─────────┴─────────┐</w:t>
              <w:br/>
              <w:t xml:space="preserve">          ↓                   ↓</w:t>
              <w:br/>
              <w:t xml:space="preserve">    Recommendations       Social Feed</w:t>
              <w:br/>
              <w:t xml:space="preserve">          │                   │</w:t>
              <w:br/>
              <w:t xml:space="preserve">          ↓                   ↓</w:t>
              <w:br/>
              <w:t xml:space="preserve">      Products             Users</w:t>
              <w:br/>
              <w:t xml:space="preserve">          │                   │</w:t>
              <w:br/>
              <w:t xml:space="preserve">          ├─────────┐         │</w:t>
              <w:br/>
              <w:t xml:space="preserve">          ↓         ↓         ↓</w:t>
              <w:br/>
              <w:t xml:space="preserve">       Reviews    Prices   Routines</w:t>
              <w:br/>
              <w:t xml:space="preserve">          │         │         │</w:t>
              <w:br/>
              <w:t xml:space="preserve">          └─────────┴─────────┘</w:t>
              <w:br/>
              <w:t xml:space="preserve">                    │</w:t>
              <w:br/>
              <w:t xml:space="preserve">                    ↓</w:t>
              <w:br/>
              <w:t xml:space="preserve">             Personal Routine</w:t>
              <w:br/>
              <w:t xml:space="preserve">                    │</w:t>
              <w:br/>
              <w:t xml:space="preserve">                    ↓</w:t>
              <w:br/>
              <w:t xml:space="preserve">              Routine Cost</w:t>
              <w:br/>
              <w:t xml:space="preserve">                    │</w:t>
              <w:br/>
              <w:t xml:space="preserve">                    ↓</w:t>
              <w:br/>
              <w:t xml:space="preserve">             Better Decisions</w:t>
            </w:r>
          </w:p>
        </w:tc>
      </w:tr>
    </w:tbl>
    <w:p/>
    <w:p>
      <w:r>
        <w:t>The MVP should establish this foundation without attempting to implement every part of the long-term vision simultaneously.</w:t>
      </w:r>
    </w:p>
    <w:p>
      <w:pPr>
        <w:pStyle w:val="Heading1"/>
      </w:pPr>
      <w:r>
        <w:t>41. Phase 1 Final Objective</w:t>
      </w:r>
    </w:p>
    <w:p>
      <w:r>
        <w:t>The objective of Phase 1 is not to write application code.</w:t>
      </w:r>
    </w:p>
    <w:p>
      <w:r>
        <w:t>The objective is to produce a sufficiently detailed blueprint that the development team can answer:</w:t>
      </w:r>
    </w:p>
    <w:p>
      <w:r>
        <w:rPr>
          <w:b/>
        </w:rPr>
        <w:t>What are we building?</w:t>
      </w:r>
    </w:p>
    <w:p>
      <w:r>
        <w:rPr>
          <w:b/>
        </w:rPr>
        <w:t>Who are we building it for?</w:t>
      </w:r>
    </w:p>
    <w:p>
      <w:r>
        <w:rPr>
          <w:b/>
        </w:rPr>
        <w:t>What functionality does it need?</w:t>
      </w:r>
    </w:p>
    <w:p>
      <w:r>
        <w:rPr>
          <w:b/>
        </w:rPr>
        <w:t>What functionality are we deliberately leaving for later?</w:t>
      </w:r>
    </w:p>
    <w:p>
      <w:r>
        <w:rPr>
          <w:b/>
        </w:rPr>
        <w:t>How will the pieces interact?</w:t>
      </w:r>
    </w:p>
    <w:p>
      <w:r>
        <w:rPr>
          <w:b/>
        </w:rPr>
        <w:t>How will we know whether it works correctly?</w:t>
      </w:r>
    </w:p>
    <w:p>
      <w:r>
        <w:t>Once those questions have been answered, the project can move into Phase 1B — System Design, where the requirements above are converted into the actual database ERD, API specification, Angular application architecture, Spring Boot architecture, application flows, and initial wireframes.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Serein — Phase 1 Requirements &amp; Planning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